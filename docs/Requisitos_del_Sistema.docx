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7DAE" w14:textId="77777777" w:rsidR="00095D25" w:rsidRPr="004A25B1" w:rsidRDefault="00000000">
      <w:pPr>
        <w:spacing w:after="40"/>
        <w:rPr>
          <w:lang w:val="es-CO"/>
        </w:rPr>
      </w:pPr>
      <w:r w:rsidRPr="004A25B1">
        <w:rPr>
          <w:b/>
          <w:color w:val="A2632E"/>
          <w:sz w:val="19"/>
          <w:lang w:val="es-CO"/>
        </w:rPr>
        <w:t>EL ENCANTO CAMPESTRE · TIMBÍO, CAUCA</w:t>
      </w:r>
    </w:p>
    <w:p w14:paraId="32CE8388" w14:textId="77777777" w:rsidR="00095D25" w:rsidRPr="004A25B1" w:rsidRDefault="00000000">
      <w:pPr>
        <w:spacing w:after="80"/>
        <w:rPr>
          <w:lang w:val="es-CO"/>
        </w:rPr>
      </w:pPr>
      <w:r w:rsidRPr="004A25B1">
        <w:rPr>
          <w:b/>
          <w:color w:val="4A5D3A"/>
          <w:sz w:val="44"/>
          <w:lang w:val="es-CO"/>
        </w:rPr>
        <w:t>Especificación de Requisitos del Sistema</w:t>
      </w:r>
    </w:p>
    <w:p w14:paraId="3798D40B" w14:textId="77777777" w:rsidR="00095D25" w:rsidRPr="004A25B1" w:rsidRDefault="00000000">
      <w:pPr>
        <w:spacing w:after="240"/>
        <w:rPr>
          <w:lang w:val="es-CO"/>
        </w:rPr>
      </w:pPr>
      <w:r w:rsidRPr="004A25B1">
        <w:rPr>
          <w:color w:val="5F6355"/>
          <w:sz w:val="22"/>
          <w:lang w:val="es-CO"/>
        </w:rPr>
        <w:t>Aplicación Móvil Android, Panel de Administración Embebido y Capa Web de Difusión</w:t>
      </w:r>
    </w:p>
    <w:tbl>
      <w:tblPr>
        <w:tblW w:w="0" w:type="auto"/>
        <w:jc w:val="center"/>
        <w:tblBorders>
          <w:top w:val="single" w:sz="4" w:space="0" w:color="E2E2DA"/>
          <w:bottom w:val="single" w:sz="4" w:space="0" w:color="E2E2D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95D25" w14:paraId="2DEB8CFA" w14:textId="77777777">
        <w:trPr>
          <w:jc w:val="center"/>
        </w:trPr>
        <w:tc>
          <w:tcPr>
            <w:tcW w:w="2484" w:type="dxa"/>
            <w:shd w:val="clear" w:color="auto" w:fill="F6F5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8974" w14:textId="77777777" w:rsidR="00095D25" w:rsidRDefault="00000000">
            <w:pPr>
              <w:spacing w:after="0"/>
            </w:pPr>
            <w:r>
              <w:rPr>
                <w:b/>
                <w:color w:val="4A5D3A"/>
                <w:sz w:val="17"/>
              </w:rPr>
              <w:t xml:space="preserve">Asignatura: </w:t>
            </w:r>
            <w:r>
              <w:rPr>
                <w:sz w:val="17"/>
              </w:rPr>
              <w:t>Electiva V - Móvil</w:t>
            </w:r>
          </w:p>
        </w:tc>
        <w:tc>
          <w:tcPr>
            <w:tcW w:w="2484" w:type="dxa"/>
            <w:shd w:val="clear" w:color="auto" w:fill="F6F5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10B7" w14:textId="77777777" w:rsidR="00095D25" w:rsidRDefault="00000000">
            <w:pPr>
              <w:spacing w:after="0"/>
            </w:pPr>
            <w:r>
              <w:rPr>
                <w:b/>
                <w:color w:val="4A5D3A"/>
                <w:sz w:val="17"/>
              </w:rPr>
              <w:t xml:space="preserve">Versión: </w:t>
            </w:r>
            <w:r>
              <w:rPr>
                <w:sz w:val="17"/>
              </w:rPr>
              <w:t>1.0 Definitiva</w:t>
            </w:r>
          </w:p>
        </w:tc>
        <w:tc>
          <w:tcPr>
            <w:tcW w:w="2484" w:type="dxa"/>
            <w:shd w:val="clear" w:color="auto" w:fill="F6F5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13C5" w14:textId="77777777" w:rsidR="00095D25" w:rsidRDefault="00000000">
            <w:pPr>
              <w:spacing w:after="0"/>
            </w:pPr>
            <w:r>
              <w:rPr>
                <w:b/>
                <w:color w:val="4A5D3A"/>
                <w:sz w:val="17"/>
              </w:rPr>
              <w:t xml:space="preserve">Periodo: </w:t>
            </w:r>
            <w:r>
              <w:rPr>
                <w:sz w:val="17"/>
              </w:rPr>
              <w:t>Ago - Nov 2026</w:t>
            </w:r>
          </w:p>
        </w:tc>
        <w:tc>
          <w:tcPr>
            <w:tcW w:w="2484" w:type="dxa"/>
            <w:shd w:val="clear" w:color="auto" w:fill="F6F5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5DDB" w14:textId="77777777" w:rsidR="00095D25" w:rsidRDefault="00000000">
            <w:pPr>
              <w:spacing w:after="0"/>
            </w:pPr>
            <w:r>
              <w:rPr>
                <w:b/>
                <w:color w:val="4A5D3A"/>
                <w:sz w:val="17"/>
              </w:rPr>
              <w:t xml:space="preserve">Plataforma: </w:t>
            </w:r>
            <w:r>
              <w:rPr>
                <w:sz w:val="17"/>
              </w:rPr>
              <w:t>Android Nativo</w:t>
            </w:r>
          </w:p>
        </w:tc>
      </w:tr>
      <w:tr w:rsidR="00095D25" w14:paraId="16CC301E" w14:textId="77777777">
        <w:trPr>
          <w:jc w:val="center"/>
        </w:trPr>
        <w:tc>
          <w:tcPr>
            <w:tcW w:w="2484" w:type="dxa"/>
            <w:shd w:val="clear" w:color="auto" w:fill="F6F5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1462" w14:textId="77777777" w:rsidR="00095D25" w:rsidRDefault="00000000">
            <w:pPr>
              <w:spacing w:after="0"/>
            </w:pPr>
            <w:r>
              <w:rPr>
                <w:b/>
                <w:color w:val="4A5D3A"/>
                <w:sz w:val="17"/>
              </w:rPr>
              <w:t xml:space="preserve">Organización: </w:t>
            </w:r>
            <w:r>
              <w:rPr>
                <w:sz w:val="17"/>
              </w:rPr>
              <w:t>El Encanto Campestre</w:t>
            </w:r>
          </w:p>
        </w:tc>
        <w:tc>
          <w:tcPr>
            <w:tcW w:w="2484" w:type="dxa"/>
            <w:shd w:val="clear" w:color="auto" w:fill="F6F5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CAF7" w14:textId="77777777" w:rsidR="00095D25" w:rsidRDefault="00000000">
            <w:pPr>
              <w:spacing w:after="0"/>
            </w:pPr>
            <w:r>
              <w:rPr>
                <w:b/>
                <w:color w:val="4A5D3A"/>
                <w:sz w:val="17"/>
              </w:rPr>
              <w:t xml:space="preserve">Fecha: </w:t>
            </w:r>
            <w:r>
              <w:rPr>
                <w:sz w:val="17"/>
              </w:rPr>
              <w:t>Septiembre 2026</w:t>
            </w:r>
          </w:p>
        </w:tc>
        <w:tc>
          <w:tcPr>
            <w:tcW w:w="2484" w:type="dxa"/>
            <w:shd w:val="clear" w:color="auto" w:fill="F6F5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5DFE" w14:textId="77777777" w:rsidR="00095D25" w:rsidRDefault="00000000">
            <w:pPr>
              <w:spacing w:after="0"/>
            </w:pPr>
            <w:r>
              <w:rPr>
                <w:b/>
                <w:color w:val="4A5D3A"/>
                <w:sz w:val="17"/>
              </w:rPr>
              <w:t xml:space="preserve">Metodología: </w:t>
            </w:r>
            <w:r>
              <w:rPr>
                <w:sz w:val="17"/>
              </w:rPr>
              <w:t>Scrum (S1 a S6)</w:t>
            </w:r>
          </w:p>
        </w:tc>
        <w:tc>
          <w:tcPr>
            <w:tcW w:w="2484" w:type="dxa"/>
            <w:shd w:val="clear" w:color="auto" w:fill="F6F5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A135" w14:textId="77777777" w:rsidR="00095D25" w:rsidRDefault="00000000">
            <w:pPr>
              <w:spacing w:after="0"/>
            </w:pPr>
            <w:r>
              <w:rPr>
                <w:b/>
                <w:color w:val="4A5D3A"/>
                <w:sz w:val="17"/>
              </w:rPr>
              <w:t xml:space="preserve">Estado: </w:t>
            </w:r>
            <w:r>
              <w:rPr>
                <w:sz w:val="17"/>
              </w:rPr>
              <w:t>Aprobado</w:t>
            </w:r>
          </w:p>
        </w:tc>
      </w:tr>
    </w:tbl>
    <w:p w14:paraId="325EBBC7" w14:textId="77777777" w:rsidR="00095D25" w:rsidRDefault="00095D25"/>
    <w:p w14:paraId="775682B4" w14:textId="77777777" w:rsidR="00095D25" w:rsidRPr="004A25B1" w:rsidRDefault="00000000">
      <w:pPr>
        <w:keepNext/>
        <w:pBdr>
          <w:bottom w:val="single" w:sz="12" w:space="4" w:color="4A5D3A"/>
        </w:pBdr>
        <w:spacing w:before="320" w:after="120"/>
        <w:rPr>
          <w:lang w:val="es-CO"/>
        </w:rPr>
      </w:pPr>
      <w:r w:rsidRPr="004A25B1">
        <w:rPr>
          <w:b/>
          <w:color w:val="4A5D3A"/>
          <w:sz w:val="30"/>
          <w:lang w:val="es-CO"/>
        </w:rPr>
        <w:t>1. Ficha Técnica y Delimitación del Alcance</w:t>
      </w:r>
    </w:p>
    <w:p w14:paraId="4CE1232F" w14:textId="77777777" w:rsidR="00095D25" w:rsidRPr="004A25B1" w:rsidRDefault="00000000">
      <w:pPr>
        <w:spacing w:before="40" w:after="80"/>
        <w:rPr>
          <w:lang w:val="es-CO"/>
        </w:rPr>
      </w:pPr>
      <w:r w:rsidRPr="004A25B1">
        <w:rPr>
          <w:lang w:val="es-CO"/>
        </w:rPr>
        <w:t>El sistema automatiza la consulta de carta digital por fecha, la solicitud de reservas con pedido previo opcional y la difusión de novedades para El Encanto Campestre, restaurante campestre ubicado en Timbío, Cauca.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95D25" w:rsidRPr="004A25B1" w14:paraId="15E8B12A" w14:textId="77777777">
        <w:trPr>
          <w:jc w:val="center"/>
        </w:trPr>
        <w:tc>
          <w:tcPr>
            <w:tcW w:w="9936" w:type="dxa"/>
            <w:tcBorders>
              <w:left w:val="single" w:sz="24" w:space="0" w:color="4A5D3A"/>
            </w:tcBorders>
            <w:shd w:val="clear" w:color="auto" w:fill="EEF2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F9C36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b/>
                <w:color w:val="4A5D3A"/>
                <w:lang w:val="es-CO"/>
              </w:rPr>
              <w:t xml:space="preserve">Contexto del Negocio: </w:t>
            </w:r>
            <w:r w:rsidRPr="004A25B1">
              <w:rPr>
                <w:sz w:val="19"/>
                <w:lang w:val="es-CO"/>
              </w:rPr>
              <w:t>El restaurante opera de forma discontinua (fines de semana, festivos oficiales de Colombia y días entre semana solo si se reservan 15+ personas). Recibe grupos grandes mediante unión de mesas (hasta 40 personas) y posee atractivos anexos (pista de motos, pesca deportiva y zona VIP Mirador).</w:t>
            </w:r>
          </w:p>
        </w:tc>
      </w:tr>
    </w:tbl>
    <w:p w14:paraId="1AE16151" w14:textId="77777777" w:rsidR="00095D25" w:rsidRPr="004A25B1" w:rsidRDefault="00095D25">
      <w:pPr>
        <w:spacing w:after="80"/>
        <w:rPr>
          <w:lang w:val="es-CO"/>
        </w:rPr>
      </w:pP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095D25" w14:paraId="518CD0AB" w14:textId="77777777">
        <w:trPr>
          <w:tblHeader/>
          <w:jc w:val="center"/>
        </w:trPr>
        <w:tc>
          <w:tcPr>
            <w:tcW w:w="288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35F17B9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w="691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21DF000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Definición y Alcance Oficial</w:t>
            </w:r>
          </w:p>
        </w:tc>
      </w:tr>
      <w:tr w:rsidR="00095D25" w14:paraId="7CD2D262" w14:textId="77777777">
        <w:trPr>
          <w:jc w:val="center"/>
        </w:trPr>
        <w:tc>
          <w:tcPr>
            <w:tcW w:w="288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2E1175" w14:textId="77777777" w:rsidR="00095D25" w:rsidRDefault="00000000">
            <w:pPr>
              <w:spacing w:after="0"/>
            </w:pPr>
            <w:r>
              <w:rPr>
                <w:sz w:val="18"/>
              </w:rPr>
              <w:t>Cliente Móvil</w:t>
            </w:r>
          </w:p>
        </w:tc>
        <w:tc>
          <w:tcPr>
            <w:tcW w:w="691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607E1C" w14:textId="77777777" w:rsidR="00095D25" w:rsidRDefault="00000000">
            <w:pPr>
              <w:spacing w:after="0"/>
            </w:pPr>
            <w:r>
              <w:rPr>
                <w:sz w:val="18"/>
              </w:rPr>
              <w:t>React Native 0.87 bare (TypeScript, Nueva Arquitectura, motor Hermes). Exclusivo Android 8.0+ (API 26+). Orientación vertical fija (360×800 dp).</w:t>
            </w:r>
          </w:p>
        </w:tc>
      </w:tr>
      <w:tr w:rsidR="00095D25" w14:paraId="47571E8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DDEE1E" w14:textId="77777777" w:rsidR="00095D25" w:rsidRDefault="00000000">
            <w:pPr>
              <w:spacing w:after="0"/>
            </w:pPr>
            <w:r>
              <w:rPr>
                <w:sz w:val="18"/>
              </w:rPr>
              <w:t>Backend y Datos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4B9C1" w14:textId="77777777" w:rsidR="00095D25" w:rsidRDefault="00000000">
            <w:pPr>
              <w:spacing w:after="0"/>
            </w:pPr>
            <w:r w:rsidRPr="004A25B1">
              <w:rPr>
                <w:sz w:val="18"/>
                <w:lang w:val="es-CO"/>
              </w:rPr>
              <w:t xml:space="preserve">API REST modular en NestJS (/api/v1), PostgreSQL en Supabase, ORM Prisma. </w:t>
            </w:r>
            <w:r>
              <w:rPr>
                <w:sz w:val="18"/>
              </w:rPr>
              <w:t>Aprovisionamiento homogéneo en contenedor Docker sobre VPS.</w:t>
            </w:r>
          </w:p>
        </w:tc>
      </w:tr>
      <w:tr w:rsidR="00095D25" w:rsidRPr="004A25B1" w14:paraId="14A392AF" w14:textId="77777777">
        <w:trPr>
          <w:jc w:val="center"/>
        </w:trPr>
        <w:tc>
          <w:tcPr>
            <w:tcW w:w="288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3B96E1" w14:textId="77777777" w:rsidR="00095D25" w:rsidRDefault="00000000">
            <w:pPr>
              <w:spacing w:after="0"/>
            </w:pPr>
            <w:r>
              <w:rPr>
                <w:sz w:val="18"/>
              </w:rPr>
              <w:t>Capa Web y Difusión</w:t>
            </w:r>
          </w:p>
        </w:tc>
        <w:tc>
          <w:tcPr>
            <w:tcW w:w="691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18348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Next.js con Server-Side Rendering (SSR) desplegado en Vercel para generación de metadatos Open Graph (1200×630 px &lt; 600 KB) y Android App Links.</w:t>
            </w:r>
          </w:p>
        </w:tc>
      </w:tr>
      <w:tr w:rsidR="00095D25" w:rsidRPr="004A25B1" w14:paraId="7F7C537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3EF82C" w14:textId="77777777" w:rsidR="00095D25" w:rsidRDefault="00000000">
            <w:pPr>
              <w:spacing w:after="0"/>
            </w:pPr>
            <w:r>
              <w:rPr>
                <w:sz w:val="18"/>
              </w:rPr>
              <w:t>Exclusiones Explícitas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C39D7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No procesa pagos en línea (el pago se hace por PSE/Nequi/Efectivo y el comprobante se envía por WhatsApp). No incluye iOS. La zona VIP Mirador se reserva exclusivamente por WhatsApp.</w:t>
            </w:r>
          </w:p>
        </w:tc>
      </w:tr>
    </w:tbl>
    <w:p w14:paraId="5F99E9E5" w14:textId="77777777" w:rsidR="00095D25" w:rsidRPr="004A25B1" w:rsidRDefault="00000000">
      <w:pPr>
        <w:keepNext/>
        <w:pBdr>
          <w:bottom w:val="single" w:sz="12" w:space="4" w:color="4A5D3A"/>
        </w:pBdr>
        <w:spacing w:before="320" w:after="120"/>
        <w:rPr>
          <w:lang w:val="es-CO"/>
        </w:rPr>
      </w:pPr>
      <w:r w:rsidRPr="004A25B1">
        <w:rPr>
          <w:b/>
          <w:color w:val="4A5D3A"/>
          <w:sz w:val="30"/>
          <w:lang w:val="es-CO"/>
        </w:rPr>
        <w:t>2. Actores del Sistema y Control de Acceso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2160"/>
        <w:gridCol w:w="5472"/>
        <w:gridCol w:w="2160"/>
      </w:tblGrid>
      <w:tr w:rsidR="00095D25" w14:paraId="5C0EE685" w14:textId="77777777">
        <w:trPr>
          <w:tblHeader/>
          <w:jc w:val="center"/>
        </w:trPr>
        <w:tc>
          <w:tcPr>
            <w:tcW w:w="216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EAED9EC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547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4EB0383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Descripción y Alcance</w:t>
            </w:r>
          </w:p>
        </w:tc>
        <w:tc>
          <w:tcPr>
            <w:tcW w:w="216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6F264B9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Autenticación</w:t>
            </w:r>
          </w:p>
        </w:tc>
      </w:tr>
      <w:tr w:rsidR="00095D25" w14:paraId="208EDFEA" w14:textId="77777777">
        <w:trPr>
          <w:jc w:val="center"/>
        </w:trPr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AE69F0" w14:textId="77777777" w:rsidR="00095D25" w:rsidRDefault="00000000">
            <w:pPr>
              <w:spacing w:after="0"/>
            </w:pPr>
            <w:r>
              <w:rPr>
                <w:sz w:val="18"/>
              </w:rPr>
              <w:t>Visitante</w:t>
            </w:r>
          </w:p>
        </w:tc>
        <w:tc>
          <w:tcPr>
            <w:tcW w:w="547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22EC10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Explora la carta digital por fecha, detalle de platos, muro de noticias e información general de contacto.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C6ED6B" w14:textId="77777777" w:rsidR="00095D25" w:rsidRDefault="00000000">
            <w:pPr>
              <w:spacing w:after="0"/>
            </w:pPr>
            <w:r>
              <w:rPr>
                <w:sz w:val="18"/>
              </w:rPr>
              <w:t>Sin autenticación</w:t>
            </w:r>
          </w:p>
        </w:tc>
      </w:tr>
      <w:tr w:rsidR="00095D25" w14:paraId="02FDEA6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30D6C5" w14:textId="77777777" w:rsidR="00095D25" w:rsidRDefault="00000000">
            <w:pPr>
              <w:spacing w:after="0"/>
            </w:pPr>
            <w:r>
              <w:rPr>
                <w:sz w:val="18"/>
              </w:rPr>
              <w:t>Comensal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AC1757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Usuario registrado. Envía solicitudes de reserva con pedido, consulta historial, cancela y gestiona favoritos.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081AED" w14:textId="77777777" w:rsidR="00095D25" w:rsidRDefault="00000000">
            <w:pPr>
              <w:spacing w:after="0"/>
            </w:pPr>
            <w:r>
              <w:rPr>
                <w:sz w:val="18"/>
              </w:rPr>
              <w:t>Correo y contraseña (Argon2id)</w:t>
            </w:r>
          </w:p>
        </w:tc>
      </w:tr>
      <w:tr w:rsidR="00095D25" w:rsidRPr="004A25B1" w14:paraId="460C0249" w14:textId="77777777">
        <w:trPr>
          <w:jc w:val="center"/>
        </w:trPr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15B9AB" w14:textId="77777777" w:rsidR="00095D25" w:rsidRDefault="00000000">
            <w:pPr>
              <w:spacing w:after="0"/>
            </w:pPr>
            <w:r>
              <w:rPr>
                <w:sz w:val="18"/>
              </w:rPr>
              <w:t>Personal (Staff)</w:t>
            </w:r>
          </w:p>
        </w:tc>
        <w:tc>
          <w:tcPr>
            <w:tcW w:w="547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80CFEE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Personal en sala. Consulta la agenda del día ordenada por hora y marca check-in (llegada) o inasistencia.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B5C323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Correo y contraseña (Rol STAFF)</w:t>
            </w:r>
          </w:p>
        </w:tc>
      </w:tr>
      <w:tr w:rsidR="00095D25" w14:paraId="1F4755E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C08BED" w14:textId="77777777" w:rsidR="00095D25" w:rsidRDefault="00000000">
            <w:pPr>
              <w:spacing w:after="0"/>
            </w:pPr>
            <w:r>
              <w:rPr>
                <w:sz w:val="18"/>
              </w:rPr>
              <w:t>Dueño (Admin)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C4E208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 xml:space="preserve">Administrador. Aprueba/rechaza reservas, gestiona carta, fotos, </w:t>
            </w:r>
            <w:r w:rsidRPr="004A25B1">
              <w:rPr>
                <w:sz w:val="18"/>
                <w:lang w:val="es-CO"/>
              </w:rPr>
              <w:lastRenderedPageBreak/>
              <w:t>calendario anual y parámetros operativos.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202C10" w14:textId="77777777" w:rsidR="00095D25" w:rsidRDefault="00000000">
            <w:pPr>
              <w:spacing w:after="0"/>
            </w:pPr>
            <w:r>
              <w:rPr>
                <w:sz w:val="18"/>
              </w:rPr>
              <w:lastRenderedPageBreak/>
              <w:t>Credenciales + 2FA TOTP</w:t>
            </w:r>
          </w:p>
        </w:tc>
      </w:tr>
      <w:tr w:rsidR="00095D25" w14:paraId="52C2A62F" w14:textId="77777777">
        <w:trPr>
          <w:jc w:val="center"/>
        </w:trPr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B65A14" w14:textId="77777777" w:rsidR="00095D25" w:rsidRDefault="00000000">
            <w:pPr>
              <w:spacing w:after="0"/>
            </w:pPr>
            <w:r>
              <w:rPr>
                <w:sz w:val="18"/>
              </w:rPr>
              <w:t>Sistema (Cron)</w:t>
            </w:r>
          </w:p>
        </w:tc>
        <w:tc>
          <w:tcPr>
            <w:tcW w:w="547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AA73BB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Procesos automatizados de fondo para expiración de solicitudes sin pago, tolerancia de 30 min y recordatorios.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684D5" w14:textId="77777777" w:rsidR="00095D25" w:rsidRDefault="00000000">
            <w:pPr>
              <w:spacing w:after="0"/>
            </w:pPr>
            <w:r>
              <w:rPr>
                <w:sz w:val="18"/>
              </w:rPr>
              <w:t>Servicio interno seguro</w:t>
            </w:r>
          </w:p>
        </w:tc>
      </w:tr>
    </w:tbl>
    <w:p w14:paraId="106E4BDE" w14:textId="77777777" w:rsidR="00095D25" w:rsidRPr="004A25B1" w:rsidRDefault="00000000">
      <w:pPr>
        <w:keepNext/>
        <w:pBdr>
          <w:bottom w:val="single" w:sz="12" w:space="4" w:color="4A5D3A"/>
        </w:pBdr>
        <w:spacing w:before="320" w:after="120"/>
        <w:rPr>
          <w:lang w:val="es-CO"/>
        </w:rPr>
      </w:pPr>
      <w:r w:rsidRPr="004A25B1">
        <w:rPr>
          <w:b/>
          <w:color w:val="4A5D3A"/>
          <w:sz w:val="30"/>
          <w:lang w:val="es-CO"/>
        </w:rPr>
        <w:t>3. Reglas de Negocio Vinculantes (RN)</w:t>
      </w:r>
    </w:p>
    <w:p w14:paraId="7261419D" w14:textId="77777777" w:rsidR="00095D25" w:rsidRPr="004A25B1" w:rsidRDefault="00000000">
      <w:pPr>
        <w:spacing w:before="40" w:after="80"/>
        <w:rPr>
          <w:lang w:val="es-CO"/>
        </w:rPr>
      </w:pPr>
      <w:r w:rsidRPr="004A25B1">
        <w:rPr>
          <w:lang w:val="es-CO"/>
        </w:rPr>
        <w:t>Reglas contractuales y operativas acordadas con el cliente: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1152"/>
        <w:gridCol w:w="2592"/>
        <w:gridCol w:w="6048"/>
      </w:tblGrid>
      <w:tr w:rsidR="00095D25" w14:paraId="0F62CB6B" w14:textId="77777777">
        <w:trPr>
          <w:tblHeader/>
          <w:jc w:val="center"/>
        </w:trPr>
        <w:tc>
          <w:tcPr>
            <w:tcW w:w="115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1F0632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59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93D5DD7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Regla de Negocio</w:t>
            </w:r>
          </w:p>
        </w:tc>
        <w:tc>
          <w:tcPr>
            <w:tcW w:w="604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45EB5B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Especificación Operativa</w:t>
            </w:r>
          </w:p>
        </w:tc>
      </w:tr>
      <w:tr w:rsidR="00095D25" w:rsidRPr="004A25B1" w14:paraId="440A4A4B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2274AD" w14:textId="77777777" w:rsidR="00095D25" w:rsidRDefault="00000000">
            <w:pPr>
              <w:spacing w:after="0"/>
            </w:pPr>
            <w:r>
              <w:rPr>
                <w:sz w:val="18"/>
              </w:rPr>
              <w:t>RN-01</w:t>
            </w:r>
          </w:p>
        </w:tc>
        <w:tc>
          <w:tcPr>
            <w:tcW w:w="259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E30284" w14:textId="77777777" w:rsidR="00095D25" w:rsidRDefault="00000000">
            <w:pPr>
              <w:spacing w:after="0"/>
            </w:pPr>
            <w:r>
              <w:rPr>
                <w:sz w:val="18"/>
              </w:rPr>
              <w:t>Duración de reserva</w:t>
            </w:r>
          </w:p>
        </w:tc>
        <w:tc>
          <w:tcPr>
            <w:tcW w:w="604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E44A7D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90 minutos para grupos de hasta 4 personas; 120 minutos para grupos de 5 o más personas.</w:t>
            </w:r>
          </w:p>
        </w:tc>
      </w:tr>
      <w:tr w:rsidR="00095D25" w:rsidRPr="004A25B1" w14:paraId="61E1A48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D0F184" w14:textId="77777777" w:rsidR="00095D25" w:rsidRDefault="00000000">
            <w:pPr>
              <w:spacing w:after="0"/>
            </w:pPr>
            <w:r>
              <w:rPr>
                <w:sz w:val="18"/>
              </w:rPr>
              <w:t>RN-02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CE3FBA" w14:textId="77777777" w:rsidR="00095D25" w:rsidRDefault="00000000">
            <w:pPr>
              <w:spacing w:after="0"/>
            </w:pPr>
            <w:r>
              <w:rPr>
                <w:sz w:val="18"/>
              </w:rPr>
              <w:t>Franjas dinámicas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6F9630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Las franjas y horarios no son fijos en código; se parametrizan desde la base de datos.</w:t>
            </w:r>
          </w:p>
        </w:tc>
      </w:tr>
      <w:tr w:rsidR="00095D25" w14:paraId="28C32CFB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728B64" w14:textId="77777777" w:rsidR="00095D25" w:rsidRDefault="00000000">
            <w:pPr>
              <w:spacing w:after="0"/>
            </w:pPr>
            <w:r>
              <w:rPr>
                <w:sz w:val="18"/>
              </w:rPr>
              <w:t>RN-03</w:t>
            </w:r>
          </w:p>
        </w:tc>
        <w:tc>
          <w:tcPr>
            <w:tcW w:w="259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5A50D2" w14:textId="77777777" w:rsidR="00095D25" w:rsidRDefault="00000000">
            <w:pPr>
              <w:spacing w:after="0"/>
            </w:pPr>
            <w:r>
              <w:rPr>
                <w:sz w:val="18"/>
              </w:rPr>
              <w:t>Tolerancia de llegada</w:t>
            </w:r>
          </w:p>
        </w:tc>
        <w:tc>
          <w:tcPr>
            <w:tcW w:w="604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B6BCC" w14:textId="77777777" w:rsidR="00095D25" w:rsidRDefault="00000000">
            <w:pPr>
              <w:spacing w:after="0"/>
            </w:pPr>
            <w:r w:rsidRPr="004A25B1">
              <w:rPr>
                <w:sz w:val="18"/>
                <w:lang w:val="es-CO"/>
              </w:rPr>
              <w:t xml:space="preserve">30 minutos máximo. Si no hay check-in se marca NO_ASISTIO. </w:t>
            </w:r>
            <w:r>
              <w:rPr>
                <w:sz w:val="18"/>
              </w:rPr>
              <w:t>Pagos no son reembolsables.</w:t>
            </w:r>
          </w:p>
        </w:tc>
      </w:tr>
      <w:tr w:rsidR="00095D25" w:rsidRPr="004A25B1" w14:paraId="3F7BC07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A151AE" w14:textId="77777777" w:rsidR="00095D25" w:rsidRDefault="00000000">
            <w:pPr>
              <w:spacing w:after="0"/>
            </w:pPr>
            <w:r>
              <w:rPr>
                <w:sz w:val="18"/>
              </w:rPr>
              <w:t>RN-04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C75866" w14:textId="77777777" w:rsidR="00095D25" w:rsidRDefault="00000000">
            <w:pPr>
              <w:spacing w:after="0"/>
            </w:pPr>
            <w:r>
              <w:rPr>
                <w:sz w:val="18"/>
              </w:rPr>
              <w:t>Ventana de cancelación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97393E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El comensal puede cancelar su reserva en la aplicación hasta 1 hora antes de la franja.</w:t>
            </w:r>
          </w:p>
        </w:tc>
      </w:tr>
      <w:tr w:rsidR="00095D25" w:rsidRPr="004A25B1" w14:paraId="426DE01E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944166" w14:textId="77777777" w:rsidR="00095D25" w:rsidRDefault="00000000">
            <w:pPr>
              <w:spacing w:after="0"/>
            </w:pPr>
            <w:r>
              <w:rPr>
                <w:sz w:val="18"/>
              </w:rPr>
              <w:t>RN-05</w:t>
            </w:r>
          </w:p>
        </w:tc>
        <w:tc>
          <w:tcPr>
            <w:tcW w:w="259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9D8C32" w14:textId="77777777" w:rsidR="00095D25" w:rsidRDefault="00000000">
            <w:pPr>
              <w:spacing w:after="0"/>
            </w:pPr>
            <w:r>
              <w:rPr>
                <w:sz w:val="18"/>
              </w:rPr>
              <w:t>Anticipación</w:t>
            </w:r>
          </w:p>
        </w:tc>
        <w:tc>
          <w:tcPr>
            <w:tcW w:w="604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181F1A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Máxima: 3 meses. Mínima: 1 hora antes del servicio (solicitudes solo antes de las 13:00).</w:t>
            </w:r>
          </w:p>
        </w:tc>
      </w:tr>
      <w:tr w:rsidR="00095D25" w:rsidRPr="004A25B1" w14:paraId="162FEB0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3BB72B" w14:textId="77777777" w:rsidR="00095D25" w:rsidRDefault="00000000">
            <w:pPr>
              <w:spacing w:after="0"/>
            </w:pPr>
            <w:r>
              <w:rPr>
                <w:sz w:val="18"/>
              </w:rPr>
              <w:t>RN-06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EE9F0C" w14:textId="77777777" w:rsidR="00095D25" w:rsidRDefault="00000000">
            <w:pPr>
              <w:spacing w:after="0"/>
            </w:pPr>
            <w:r>
              <w:rPr>
                <w:sz w:val="18"/>
              </w:rPr>
              <w:t>Pedido anticipado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587292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Obligatorio si el grupo es de 8 o más personas; opcional si es de 1 a 7 personas.</w:t>
            </w:r>
          </w:p>
        </w:tc>
      </w:tr>
      <w:tr w:rsidR="00095D25" w:rsidRPr="004A25B1" w14:paraId="028074F6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588140" w14:textId="77777777" w:rsidR="00095D25" w:rsidRDefault="00000000">
            <w:pPr>
              <w:spacing w:after="0"/>
            </w:pPr>
            <w:r>
              <w:rPr>
                <w:sz w:val="18"/>
              </w:rPr>
              <w:t>RN-07</w:t>
            </w:r>
          </w:p>
        </w:tc>
        <w:tc>
          <w:tcPr>
            <w:tcW w:w="259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6361F2" w14:textId="77777777" w:rsidR="00095D25" w:rsidRDefault="00000000">
            <w:pPr>
              <w:spacing w:after="0"/>
            </w:pPr>
            <w:r>
              <w:rPr>
                <w:sz w:val="18"/>
              </w:rPr>
              <w:t>Política de cambios</w:t>
            </w:r>
          </w:p>
        </w:tc>
        <w:tc>
          <w:tcPr>
            <w:tcW w:w="604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B157C1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Sin devoluciones monetarias. Se admiten adiciones con excedente o cambios por igual o mayor valor.</w:t>
            </w:r>
          </w:p>
        </w:tc>
      </w:tr>
      <w:tr w:rsidR="00095D25" w:rsidRPr="004A25B1" w14:paraId="37D8B9B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13BFC9" w14:textId="77777777" w:rsidR="00095D25" w:rsidRDefault="00000000">
            <w:pPr>
              <w:spacing w:after="0"/>
            </w:pPr>
            <w:r>
              <w:rPr>
                <w:sz w:val="18"/>
              </w:rPr>
              <w:t>RN-08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B14143" w14:textId="77777777" w:rsidR="00095D25" w:rsidRDefault="00000000">
            <w:pPr>
              <w:spacing w:after="0"/>
            </w:pPr>
            <w:r>
              <w:rPr>
                <w:sz w:val="18"/>
              </w:rPr>
              <w:t>Control de aforo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217D81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Validación basada en aforo total por franja en transacción serializable; no por asignación fija de mesa.</w:t>
            </w:r>
          </w:p>
        </w:tc>
      </w:tr>
      <w:tr w:rsidR="00095D25" w:rsidRPr="004A25B1" w14:paraId="523BD661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9AB6D" w14:textId="77777777" w:rsidR="00095D25" w:rsidRDefault="00000000">
            <w:pPr>
              <w:spacing w:after="0"/>
            </w:pPr>
            <w:r>
              <w:rPr>
                <w:sz w:val="18"/>
              </w:rPr>
              <w:t>RN-09</w:t>
            </w:r>
          </w:p>
        </w:tc>
        <w:tc>
          <w:tcPr>
            <w:tcW w:w="259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12376F" w14:textId="77777777" w:rsidR="00095D25" w:rsidRDefault="00000000">
            <w:pPr>
              <w:spacing w:after="0"/>
            </w:pPr>
            <w:r>
              <w:rPr>
                <w:sz w:val="18"/>
              </w:rPr>
              <w:t>Confirmación manual</w:t>
            </w:r>
          </w:p>
        </w:tc>
        <w:tc>
          <w:tcPr>
            <w:tcW w:w="604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E5780F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Toda reserva inicia como SOLICITADA y solo pasa a CONFIRMADA si el dueño valida el comprobante.</w:t>
            </w:r>
          </w:p>
        </w:tc>
      </w:tr>
      <w:tr w:rsidR="00095D25" w:rsidRPr="004A25B1" w14:paraId="56A541D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9C1589" w14:textId="77777777" w:rsidR="00095D25" w:rsidRDefault="00000000">
            <w:pPr>
              <w:spacing w:after="0"/>
            </w:pPr>
            <w:r>
              <w:rPr>
                <w:sz w:val="18"/>
              </w:rPr>
              <w:t>RN-10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F321DA" w14:textId="77777777" w:rsidR="00095D25" w:rsidRDefault="00000000">
            <w:pPr>
              <w:spacing w:after="0"/>
            </w:pPr>
            <w:r>
              <w:rPr>
                <w:sz w:val="18"/>
              </w:rPr>
              <w:t>Canal WhatsApp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66966B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Recepción de comprobantes externos, coordinación de VIP Mirador y envío de tickets a cocina.</w:t>
            </w:r>
          </w:p>
        </w:tc>
      </w:tr>
      <w:tr w:rsidR="00095D25" w:rsidRPr="004A25B1" w14:paraId="3E26E142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BAD13" w14:textId="77777777" w:rsidR="00095D25" w:rsidRDefault="00000000">
            <w:pPr>
              <w:spacing w:after="0"/>
            </w:pPr>
            <w:r>
              <w:rPr>
                <w:sz w:val="18"/>
              </w:rPr>
              <w:t>RN-11</w:t>
            </w:r>
          </w:p>
        </w:tc>
        <w:tc>
          <w:tcPr>
            <w:tcW w:w="259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8B6ED2" w14:textId="77777777" w:rsidR="00095D25" w:rsidRDefault="00000000">
            <w:pPr>
              <w:spacing w:after="0"/>
            </w:pPr>
            <w:r>
              <w:rPr>
                <w:sz w:val="18"/>
              </w:rPr>
              <w:t>Alerta de inasistencias</w:t>
            </w:r>
          </w:p>
        </w:tc>
        <w:tc>
          <w:tcPr>
            <w:tcW w:w="604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273B9E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El panel del dueño muestra el contador de inasistencias y cancelaciones previas del usuario.</w:t>
            </w:r>
          </w:p>
        </w:tc>
      </w:tr>
      <w:tr w:rsidR="00095D25" w:rsidRPr="004A25B1" w14:paraId="696D320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9C780A" w14:textId="77777777" w:rsidR="00095D25" w:rsidRDefault="00000000">
            <w:pPr>
              <w:spacing w:after="0"/>
            </w:pPr>
            <w:r>
              <w:rPr>
                <w:sz w:val="18"/>
              </w:rPr>
              <w:t>RN-12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B61A62" w14:textId="77777777" w:rsidR="00095D25" w:rsidRDefault="00000000">
            <w:pPr>
              <w:spacing w:after="0"/>
            </w:pPr>
            <w:r>
              <w:rPr>
                <w:sz w:val="18"/>
              </w:rPr>
              <w:t>Días de apertura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1EFA18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Fines de semana y festivos oficiales. Lunes a viernes solo si la reserva es de 15+ personas.</w:t>
            </w:r>
          </w:p>
        </w:tc>
      </w:tr>
      <w:tr w:rsidR="00095D25" w14:paraId="054F044E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25F391" w14:textId="77777777" w:rsidR="00095D25" w:rsidRDefault="00000000">
            <w:pPr>
              <w:spacing w:after="0"/>
            </w:pPr>
            <w:r>
              <w:rPr>
                <w:sz w:val="18"/>
              </w:rPr>
              <w:t>RN-13</w:t>
            </w:r>
          </w:p>
        </w:tc>
        <w:tc>
          <w:tcPr>
            <w:tcW w:w="259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FDC928" w14:textId="77777777" w:rsidR="00095D25" w:rsidRDefault="00000000">
            <w:pPr>
              <w:spacing w:after="0"/>
            </w:pPr>
            <w:r>
              <w:rPr>
                <w:sz w:val="18"/>
              </w:rPr>
              <w:t>Zona VIP Mirador</w:t>
            </w:r>
          </w:p>
        </w:tc>
        <w:tc>
          <w:tcPr>
            <w:tcW w:w="604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1AE84F" w14:textId="77777777" w:rsidR="00095D25" w:rsidRDefault="00000000">
            <w:pPr>
              <w:spacing w:after="0"/>
            </w:pPr>
            <w:r w:rsidRPr="004A25B1">
              <w:rPr>
                <w:sz w:val="18"/>
                <w:lang w:val="es-CO"/>
              </w:rPr>
              <w:t xml:space="preserve">Capacidad máx. 10 personas + 2 niños con tarifa adicional. </w:t>
            </w:r>
            <w:r>
              <w:rPr>
                <w:sz w:val="18"/>
              </w:rPr>
              <w:t>Gestión exclusiva por WhatsApp.</w:t>
            </w:r>
          </w:p>
        </w:tc>
      </w:tr>
      <w:tr w:rsidR="00095D25" w14:paraId="12B0D24C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4E380" w14:textId="77777777" w:rsidR="00095D25" w:rsidRDefault="00000000">
            <w:pPr>
              <w:spacing w:after="0"/>
            </w:pPr>
            <w:r>
              <w:rPr>
                <w:sz w:val="18"/>
              </w:rPr>
              <w:t>RN-14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788410" w14:textId="77777777" w:rsidR="00095D25" w:rsidRDefault="00000000">
            <w:pPr>
              <w:spacing w:after="0"/>
            </w:pPr>
            <w:r>
              <w:rPr>
                <w:sz w:val="18"/>
              </w:rPr>
              <w:t>Valores monetarios</w:t>
            </w:r>
          </w:p>
        </w:tc>
        <w:tc>
          <w:tcPr>
            <w:tcW w:w="604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6F1620" w14:textId="77777777" w:rsidR="00095D25" w:rsidRDefault="00000000">
            <w:pPr>
              <w:spacing w:after="0"/>
            </w:pPr>
            <w:r w:rsidRPr="004A25B1">
              <w:rPr>
                <w:sz w:val="18"/>
                <w:lang w:val="es-CO"/>
              </w:rPr>
              <w:t xml:space="preserve">Precios en Pesos Colombianos (COP), enteros con separador de miles. </w:t>
            </w:r>
            <w:r>
              <w:rPr>
                <w:sz w:val="18"/>
              </w:rPr>
              <w:t>Sin discriminación de IVA.</w:t>
            </w:r>
          </w:p>
        </w:tc>
      </w:tr>
    </w:tbl>
    <w:p w14:paraId="24806D13" w14:textId="77777777" w:rsidR="00095D25" w:rsidRPr="004A25B1" w:rsidRDefault="00000000">
      <w:pPr>
        <w:keepNext/>
        <w:pBdr>
          <w:bottom w:val="single" w:sz="12" w:space="4" w:color="4A5D3A"/>
        </w:pBdr>
        <w:spacing w:before="320" w:after="120"/>
        <w:rPr>
          <w:lang w:val="es-CO"/>
        </w:rPr>
      </w:pPr>
      <w:r w:rsidRPr="004A25B1">
        <w:rPr>
          <w:b/>
          <w:color w:val="4A5D3A"/>
          <w:sz w:val="30"/>
          <w:lang w:val="es-CO"/>
        </w:rPr>
        <w:lastRenderedPageBreak/>
        <w:t>4. Requisitos Funcionales del Sistema (RF)</w:t>
      </w:r>
    </w:p>
    <w:p w14:paraId="6DE545F8" w14:textId="77777777" w:rsidR="00095D25" w:rsidRPr="004A25B1" w:rsidRDefault="00000000">
      <w:pPr>
        <w:spacing w:before="40" w:after="80"/>
        <w:rPr>
          <w:lang w:val="es-CO"/>
        </w:rPr>
      </w:pPr>
      <w:r w:rsidRPr="004A25B1">
        <w:rPr>
          <w:lang w:val="es-CO"/>
        </w:rPr>
        <w:t>Especificación de los 56 requerimientos funcionales distribuidos en 6 subsistemas modulares. Prioridad MoSCoW: [M] Imprescindible, [S] Deseable, [C] Opcional.</w:t>
      </w:r>
    </w:p>
    <w:p w14:paraId="0FBA33A8" w14:textId="77777777" w:rsidR="00095D25" w:rsidRPr="004A25B1" w:rsidRDefault="00000000">
      <w:pPr>
        <w:keepNext/>
        <w:spacing w:before="240" w:after="80"/>
        <w:rPr>
          <w:lang w:val="es-CO"/>
        </w:rPr>
      </w:pPr>
      <w:r w:rsidRPr="004A25B1">
        <w:rPr>
          <w:b/>
          <w:color w:val="4A5D3A"/>
          <w:sz w:val="24"/>
          <w:lang w:val="es-CO"/>
        </w:rPr>
        <w:t>4.1 Autenticación y Cuenta de Usuario (AUT)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1440"/>
        <w:gridCol w:w="2304"/>
        <w:gridCol w:w="3888"/>
        <w:gridCol w:w="1033"/>
        <w:gridCol w:w="1152"/>
      </w:tblGrid>
      <w:tr w:rsidR="00095D25" w14:paraId="1014AFDD" w14:textId="77777777">
        <w:trPr>
          <w:tblHeader/>
          <w:jc w:val="center"/>
        </w:trPr>
        <w:tc>
          <w:tcPr>
            <w:tcW w:w="144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55C718B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04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67CE691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388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0A6394B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Descripción Operativa</w:t>
            </w:r>
          </w:p>
        </w:tc>
        <w:tc>
          <w:tcPr>
            <w:tcW w:w="100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3F0CC62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MoSCoW</w:t>
            </w:r>
          </w:p>
        </w:tc>
        <w:tc>
          <w:tcPr>
            <w:tcW w:w="115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7DDB925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Sprint</w:t>
            </w:r>
          </w:p>
        </w:tc>
      </w:tr>
      <w:tr w:rsidR="00095D25" w14:paraId="425708AB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AB68A9" w14:textId="77777777" w:rsidR="00095D25" w:rsidRDefault="00000000">
            <w:pPr>
              <w:spacing w:after="0"/>
            </w:pPr>
            <w:r>
              <w:rPr>
                <w:sz w:val="18"/>
              </w:rPr>
              <w:t>RF-AUT01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DAD7CA" w14:textId="77777777" w:rsidR="00095D25" w:rsidRDefault="00000000">
            <w:pPr>
              <w:spacing w:after="0"/>
            </w:pPr>
            <w:r>
              <w:rPr>
                <w:sz w:val="18"/>
              </w:rPr>
              <w:t>Registro de cuenta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95234B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Captura de nombre, correo, teléfono y clave con hash Argon2id.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77D5F4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57C617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33EE21C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F45753" w14:textId="77777777" w:rsidR="00095D25" w:rsidRDefault="00000000">
            <w:pPr>
              <w:spacing w:after="0"/>
            </w:pPr>
            <w:r>
              <w:rPr>
                <w:sz w:val="18"/>
              </w:rPr>
              <w:t>RF-AUT02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C6CCC9" w14:textId="77777777" w:rsidR="00095D25" w:rsidRDefault="00000000">
            <w:pPr>
              <w:spacing w:after="0"/>
            </w:pPr>
            <w:r>
              <w:rPr>
                <w:sz w:val="18"/>
              </w:rPr>
              <w:t>Verificación de correo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AB3FB8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Código OTP temporal enviado por correo vía Resend.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B843B3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9D2F1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7484BD9C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926193" w14:textId="77777777" w:rsidR="00095D25" w:rsidRDefault="00000000">
            <w:pPr>
              <w:spacing w:after="0"/>
            </w:pPr>
            <w:r>
              <w:rPr>
                <w:sz w:val="18"/>
              </w:rPr>
              <w:t>RF-AUT03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B62A87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Inicio de sesión y JWT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8A6CFD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JWT de acceso corto (15m) y token de refresco en Keystore (7d).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83E7C6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5F63CE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69795CD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6AF978" w14:textId="77777777" w:rsidR="00095D25" w:rsidRDefault="00000000">
            <w:pPr>
              <w:spacing w:after="0"/>
            </w:pPr>
            <w:r>
              <w:rPr>
                <w:sz w:val="18"/>
              </w:rPr>
              <w:t>RF-AUT04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F1245E" w14:textId="77777777" w:rsidR="00095D25" w:rsidRDefault="00000000">
            <w:pPr>
              <w:spacing w:after="0"/>
            </w:pPr>
            <w:r>
              <w:rPr>
                <w:sz w:val="18"/>
              </w:rPr>
              <w:t>Cierre de sesión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0D17B2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Revocación inmediata del refresh token en BD y dispositivo.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52D091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1840C4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0E91E073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EC9D4B" w14:textId="77777777" w:rsidR="00095D25" w:rsidRDefault="00000000">
            <w:pPr>
              <w:spacing w:after="0"/>
            </w:pPr>
            <w:r>
              <w:rPr>
                <w:sz w:val="18"/>
              </w:rPr>
              <w:t>RF-AUT05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5B2E9F" w14:textId="77777777" w:rsidR="00095D25" w:rsidRDefault="00000000">
            <w:pPr>
              <w:spacing w:after="0"/>
            </w:pPr>
            <w:r>
              <w:rPr>
                <w:sz w:val="18"/>
              </w:rPr>
              <w:t>Recuperación de clave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1864A6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Restablecimiento de contraseña mediante OTP por correo.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DA1ACF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433D41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3C4D9587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C5C98" w14:textId="77777777" w:rsidR="00095D25" w:rsidRDefault="00000000">
            <w:pPr>
              <w:spacing w:after="0"/>
            </w:pPr>
            <w:r>
              <w:rPr>
                <w:sz w:val="18"/>
              </w:rPr>
              <w:t>RF-AUT06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58EB44" w14:textId="77777777" w:rsidR="00095D25" w:rsidRDefault="00000000">
            <w:pPr>
              <w:spacing w:after="0"/>
            </w:pPr>
            <w:r>
              <w:rPr>
                <w:sz w:val="18"/>
              </w:rPr>
              <w:t>Configuración 2FA TOTP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466473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Segundo factor con Google Authenticator para rol Dueño (ADMIN).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8853F6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09E971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16011539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6E3117" w14:textId="77777777" w:rsidR="00095D25" w:rsidRDefault="00000000">
            <w:pPr>
              <w:spacing w:after="0"/>
            </w:pPr>
            <w:r>
              <w:rPr>
                <w:sz w:val="18"/>
              </w:rPr>
              <w:t>RF-AUT07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5DF90D" w14:textId="77777777" w:rsidR="00095D25" w:rsidRDefault="00000000">
            <w:pPr>
              <w:spacing w:after="0"/>
            </w:pPr>
            <w:r>
              <w:rPr>
                <w:sz w:val="18"/>
              </w:rPr>
              <w:t>Guardia de acciones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283C52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Validación obligatoria de TOTP antes de operaciones críticas.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9ECC0A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066297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28C9EEB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97E16E" w14:textId="77777777" w:rsidR="00095D25" w:rsidRDefault="00000000">
            <w:pPr>
              <w:spacing w:after="0"/>
            </w:pPr>
            <w:r>
              <w:rPr>
                <w:sz w:val="18"/>
              </w:rPr>
              <w:t>RF-AUT08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B01BDD" w14:textId="77777777" w:rsidR="00095D25" w:rsidRDefault="00000000">
            <w:pPr>
              <w:spacing w:after="0"/>
            </w:pPr>
            <w:r>
              <w:rPr>
                <w:sz w:val="18"/>
              </w:rPr>
              <w:t>Navegación pública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9E480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Consulta libre de carta y noticias; login exigido solo al reservar.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2FB59A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56AA24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31B0A9AA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D78878" w14:textId="77777777" w:rsidR="00095D25" w:rsidRDefault="00000000">
            <w:pPr>
              <w:spacing w:after="0"/>
            </w:pPr>
            <w:r>
              <w:rPr>
                <w:sz w:val="18"/>
              </w:rPr>
              <w:t>RF-AUT09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9B40F5" w14:textId="77777777" w:rsidR="00095D25" w:rsidRDefault="00000000">
            <w:pPr>
              <w:spacing w:after="0"/>
            </w:pPr>
            <w:r>
              <w:rPr>
                <w:sz w:val="18"/>
              </w:rPr>
              <w:t>Aviso de caducidad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17B6EC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Diálogo interactivo 2 minutos antes de que expire la sesión activa.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D12CE4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B3E04D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</w:tbl>
    <w:p w14:paraId="6169A15E" w14:textId="77777777" w:rsidR="00095D25" w:rsidRPr="004A25B1" w:rsidRDefault="00000000">
      <w:pPr>
        <w:keepNext/>
        <w:spacing w:before="240" w:after="80"/>
        <w:rPr>
          <w:lang w:val="es-CO"/>
        </w:rPr>
      </w:pPr>
      <w:r w:rsidRPr="004A25B1">
        <w:rPr>
          <w:b/>
          <w:color w:val="4A5D3A"/>
          <w:sz w:val="24"/>
          <w:lang w:val="es-CO"/>
        </w:rPr>
        <w:t>4.2 Carta Digital y Disponibilidad por Fecha (MEN)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1440"/>
        <w:gridCol w:w="2304"/>
        <w:gridCol w:w="3888"/>
        <w:gridCol w:w="1033"/>
        <w:gridCol w:w="1152"/>
      </w:tblGrid>
      <w:tr w:rsidR="00095D25" w14:paraId="5D7EAF4E" w14:textId="77777777">
        <w:trPr>
          <w:tblHeader/>
          <w:jc w:val="center"/>
        </w:trPr>
        <w:tc>
          <w:tcPr>
            <w:tcW w:w="144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C607F59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04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D0237E7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388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9273FBC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Descripción Operativa</w:t>
            </w:r>
          </w:p>
        </w:tc>
        <w:tc>
          <w:tcPr>
            <w:tcW w:w="100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1C4C638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MoSCoW</w:t>
            </w:r>
          </w:p>
        </w:tc>
        <w:tc>
          <w:tcPr>
            <w:tcW w:w="115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4F531A7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Sprint</w:t>
            </w:r>
          </w:p>
        </w:tc>
      </w:tr>
      <w:tr w:rsidR="00095D25" w14:paraId="00A79DA7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1822CB" w14:textId="77777777" w:rsidR="00095D25" w:rsidRDefault="00000000">
            <w:pPr>
              <w:spacing w:after="0"/>
            </w:pPr>
            <w:r>
              <w:rPr>
                <w:sz w:val="18"/>
              </w:rPr>
              <w:t>RF-MEN01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FBAF53" w14:textId="77777777" w:rsidR="00095D25" w:rsidRDefault="00000000">
            <w:pPr>
              <w:spacing w:after="0"/>
            </w:pPr>
            <w:r>
              <w:rPr>
                <w:sz w:val="18"/>
              </w:rPr>
              <w:t>Visualización de carta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81B402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Platos agrupados por categoría con foto 4:3, nombre y precio COP.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E374B0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00541D" w14:textId="77777777" w:rsidR="00095D25" w:rsidRDefault="00000000">
            <w:pPr>
              <w:spacing w:after="0"/>
            </w:pPr>
            <w:r>
              <w:rPr>
                <w:sz w:val="18"/>
              </w:rPr>
              <w:t>Sprint 2</w:t>
            </w:r>
          </w:p>
        </w:tc>
      </w:tr>
      <w:tr w:rsidR="00095D25" w14:paraId="7E675D6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57BD3A" w14:textId="77777777" w:rsidR="00095D25" w:rsidRDefault="00000000">
            <w:pPr>
              <w:spacing w:after="0"/>
            </w:pPr>
            <w:r>
              <w:rPr>
                <w:sz w:val="18"/>
              </w:rPr>
              <w:t>RF-MEN02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031E54" w14:textId="77777777" w:rsidR="00095D25" w:rsidRDefault="00000000">
            <w:pPr>
              <w:spacing w:after="0"/>
            </w:pPr>
            <w:r>
              <w:rPr>
                <w:sz w:val="18"/>
              </w:rPr>
              <w:t>Home próximo día hábil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AF7406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Muestra automáticamente los platos del día de apertura más cercano.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02FF98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1435FA" w14:textId="77777777" w:rsidR="00095D25" w:rsidRDefault="00000000">
            <w:pPr>
              <w:spacing w:after="0"/>
            </w:pPr>
            <w:r>
              <w:rPr>
                <w:sz w:val="18"/>
              </w:rPr>
              <w:t>Sprint 2</w:t>
            </w:r>
          </w:p>
        </w:tc>
      </w:tr>
      <w:tr w:rsidR="00095D25" w14:paraId="6E383D76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784C34" w14:textId="77777777" w:rsidR="00095D25" w:rsidRDefault="00000000">
            <w:pPr>
              <w:spacing w:after="0"/>
            </w:pPr>
            <w:r>
              <w:rPr>
                <w:sz w:val="18"/>
              </w:rPr>
              <w:t>RF-MEN03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1061D9" w14:textId="77777777" w:rsidR="00095D25" w:rsidRDefault="00000000">
            <w:pPr>
              <w:spacing w:after="0"/>
            </w:pPr>
            <w:r>
              <w:rPr>
                <w:sz w:val="18"/>
              </w:rPr>
              <w:t>Detalle de plato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869E72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Carrusel de hasta 10 fotos WebP, descripción, alérgenos y etiquetas.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79425F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F410E0" w14:textId="77777777" w:rsidR="00095D25" w:rsidRDefault="00000000">
            <w:pPr>
              <w:spacing w:after="0"/>
            </w:pPr>
            <w:r>
              <w:rPr>
                <w:sz w:val="18"/>
              </w:rPr>
              <w:t>Sprint 2</w:t>
            </w:r>
          </w:p>
        </w:tc>
      </w:tr>
      <w:tr w:rsidR="00095D25" w14:paraId="26BB5574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9ABAC5" w14:textId="77777777" w:rsidR="00095D25" w:rsidRDefault="00000000">
            <w:pPr>
              <w:spacing w:after="0"/>
            </w:pPr>
            <w:r>
              <w:rPr>
                <w:sz w:val="18"/>
              </w:rPr>
              <w:t>RF-MEN04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FC0EC8" w14:textId="77777777" w:rsidR="00095D25" w:rsidRDefault="00000000">
            <w:pPr>
              <w:spacing w:after="0"/>
            </w:pPr>
            <w:r>
              <w:rPr>
                <w:sz w:val="18"/>
              </w:rPr>
              <w:t>Búsqueda ingrediente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CFC1D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Búsqueda predictiva por nombre de plato e ingredientes declarados.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4BE48B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8B6C01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58F3BDC8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CA1CFA" w14:textId="77777777" w:rsidR="00095D25" w:rsidRDefault="00000000">
            <w:pPr>
              <w:spacing w:after="0"/>
            </w:pPr>
            <w:r>
              <w:rPr>
                <w:sz w:val="18"/>
              </w:rPr>
              <w:t>RF-MEN05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C69ADC" w14:textId="77777777" w:rsidR="00095D25" w:rsidRDefault="00000000">
            <w:pPr>
              <w:spacing w:after="0"/>
            </w:pPr>
            <w:r>
              <w:rPr>
                <w:sz w:val="18"/>
              </w:rPr>
              <w:t>Filtros de catálogo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2F9D19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Filtros por categoría, etiquetas dietarias y rangos de precio.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AAA43E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6BC867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32458D94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C47B7F" w14:textId="77777777" w:rsidR="00095D25" w:rsidRDefault="00000000">
            <w:pPr>
              <w:spacing w:after="0"/>
            </w:pPr>
            <w:r>
              <w:rPr>
                <w:sz w:val="18"/>
              </w:rPr>
              <w:lastRenderedPageBreak/>
              <w:t>RF-MEN06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C288D0" w14:textId="77777777" w:rsidR="00095D25" w:rsidRDefault="00000000">
            <w:pPr>
              <w:spacing w:after="0"/>
            </w:pPr>
            <w:r>
              <w:rPr>
                <w:sz w:val="18"/>
              </w:rPr>
              <w:t>Atenuación no disponible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074697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Distintivo visual para platos no disponibles en la fecha elegida.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2BDD15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CD3A61" w14:textId="77777777" w:rsidR="00095D25" w:rsidRDefault="00000000">
            <w:pPr>
              <w:spacing w:after="0"/>
            </w:pPr>
            <w:r>
              <w:rPr>
                <w:sz w:val="18"/>
              </w:rPr>
              <w:t>Sprint 2</w:t>
            </w:r>
          </w:p>
        </w:tc>
      </w:tr>
      <w:tr w:rsidR="00095D25" w14:paraId="7EA129B4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5547A6" w14:textId="77777777" w:rsidR="00095D25" w:rsidRDefault="00000000">
            <w:pPr>
              <w:spacing w:after="0"/>
            </w:pPr>
            <w:r>
              <w:rPr>
                <w:sz w:val="18"/>
              </w:rPr>
              <w:t>RF-MEN07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AA7FD3" w14:textId="77777777" w:rsidR="00095D25" w:rsidRDefault="00000000">
            <w:pPr>
              <w:spacing w:after="0"/>
            </w:pPr>
            <w:r>
              <w:rPr>
                <w:sz w:val="18"/>
              </w:rPr>
              <w:t>Platos favoritos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F6974C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Marcado y consulta de platos preferidos desde el perfil.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1709B1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DB7EEE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6E512DF1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C9D5E8" w14:textId="77777777" w:rsidR="00095D25" w:rsidRDefault="00000000">
            <w:pPr>
              <w:spacing w:after="0"/>
            </w:pPr>
            <w:r>
              <w:rPr>
                <w:sz w:val="18"/>
              </w:rPr>
              <w:t>RF-MEN08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1FCDF7" w14:textId="77777777" w:rsidR="00095D25" w:rsidRDefault="00000000">
            <w:pPr>
              <w:spacing w:after="0"/>
            </w:pPr>
            <w:r>
              <w:rPr>
                <w:sz w:val="18"/>
              </w:rPr>
              <w:t>Caché sin conexión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2D6EC6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Persistencia de la carta en MMKV para lectura sin cobertura.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FF66F0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1CEA32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</w:tbl>
    <w:p w14:paraId="3B5C7614" w14:textId="77777777" w:rsidR="00095D25" w:rsidRPr="004A25B1" w:rsidRDefault="00000000">
      <w:pPr>
        <w:keepNext/>
        <w:spacing w:before="240" w:after="80"/>
        <w:rPr>
          <w:lang w:val="es-CO"/>
        </w:rPr>
      </w:pPr>
      <w:r w:rsidRPr="004A25B1">
        <w:rPr>
          <w:b/>
          <w:color w:val="4A5D3A"/>
          <w:sz w:val="24"/>
          <w:lang w:val="es-CO"/>
        </w:rPr>
        <w:t>4.3 Motor de Reservas y Pedido Anticipado (RES)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1440"/>
        <w:gridCol w:w="2304"/>
        <w:gridCol w:w="3888"/>
        <w:gridCol w:w="1033"/>
        <w:gridCol w:w="1152"/>
      </w:tblGrid>
      <w:tr w:rsidR="00095D25" w14:paraId="53AE3584" w14:textId="77777777">
        <w:trPr>
          <w:tblHeader/>
          <w:jc w:val="center"/>
        </w:trPr>
        <w:tc>
          <w:tcPr>
            <w:tcW w:w="144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52ABD19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04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3A54E23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388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7B35753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Descripción Operativa</w:t>
            </w:r>
          </w:p>
        </w:tc>
        <w:tc>
          <w:tcPr>
            <w:tcW w:w="100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629F759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MoSCoW</w:t>
            </w:r>
          </w:p>
        </w:tc>
        <w:tc>
          <w:tcPr>
            <w:tcW w:w="115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302F642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Sprint</w:t>
            </w:r>
          </w:p>
        </w:tc>
      </w:tr>
      <w:tr w:rsidR="00095D25" w14:paraId="479C8A72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47E663" w14:textId="77777777" w:rsidR="00095D25" w:rsidRDefault="00000000">
            <w:pPr>
              <w:spacing w:after="0"/>
            </w:pPr>
            <w:r>
              <w:rPr>
                <w:sz w:val="18"/>
              </w:rPr>
              <w:t>RF-RES01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5E5136" w14:textId="77777777" w:rsidR="00095D25" w:rsidRDefault="00000000">
            <w:pPr>
              <w:spacing w:after="0"/>
            </w:pPr>
            <w:r>
              <w:rPr>
                <w:sz w:val="18"/>
              </w:rPr>
              <w:t>Selección de fecha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5E5802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Habilita solo fechas marcadas como abiertas en el calendario.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634B4C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4C8524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4F383AE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78257B" w14:textId="77777777" w:rsidR="00095D25" w:rsidRDefault="00000000">
            <w:pPr>
              <w:spacing w:after="0"/>
            </w:pPr>
            <w:r>
              <w:rPr>
                <w:sz w:val="18"/>
              </w:rPr>
              <w:t>RF-RES02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42D95E" w14:textId="77777777" w:rsidR="00095D25" w:rsidRDefault="00000000">
            <w:pPr>
              <w:spacing w:after="0"/>
            </w:pPr>
            <w:r>
              <w:rPr>
                <w:sz w:val="18"/>
              </w:rPr>
              <w:t>Cálculo aforo franja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99C463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Validación de aforo libre en transacción con aislamiento SERIALIZABLE.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0FF09E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8EB164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76EA5868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39314C" w14:textId="77777777" w:rsidR="00095D25" w:rsidRDefault="00000000">
            <w:pPr>
              <w:spacing w:after="0"/>
            </w:pPr>
            <w:r>
              <w:rPr>
                <w:sz w:val="18"/>
              </w:rPr>
              <w:t>RF-RES03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2507FA" w14:textId="77777777" w:rsidR="00095D25" w:rsidRDefault="00000000">
            <w:pPr>
              <w:spacing w:after="0"/>
            </w:pPr>
            <w:r>
              <w:rPr>
                <w:sz w:val="18"/>
              </w:rPr>
              <w:t>Selección comensales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AFD3B7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Selector de personas verificando límites y aforo disponible.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5A01C7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02F127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730A1B2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4E758F" w14:textId="77777777" w:rsidR="00095D25" w:rsidRDefault="00000000">
            <w:pPr>
              <w:spacing w:after="0"/>
            </w:pPr>
            <w:r>
              <w:rPr>
                <w:sz w:val="18"/>
              </w:rPr>
              <w:t>RF-RES04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00B874" w14:textId="77777777" w:rsidR="00095D25" w:rsidRDefault="00000000">
            <w:pPr>
              <w:spacing w:after="0"/>
            </w:pPr>
            <w:r>
              <w:rPr>
                <w:sz w:val="18"/>
              </w:rPr>
              <w:t>Pedido de platos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B11B40" w14:textId="77777777" w:rsidR="00095D25" w:rsidRDefault="00000000">
            <w:pPr>
              <w:spacing w:after="0"/>
            </w:pPr>
            <w:r w:rsidRPr="004A25B1">
              <w:rPr>
                <w:sz w:val="18"/>
                <w:lang w:val="es-CO"/>
              </w:rPr>
              <w:t xml:space="preserve">Selección de platos por fecha. </w:t>
            </w:r>
            <w:r>
              <w:rPr>
                <w:sz w:val="18"/>
              </w:rPr>
              <w:t>Obligatorio ≥8 pers.; opcional &lt;8.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F2950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90AB58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4FC39859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C13668" w14:textId="77777777" w:rsidR="00095D25" w:rsidRDefault="00000000">
            <w:pPr>
              <w:spacing w:after="0"/>
            </w:pPr>
            <w:r>
              <w:rPr>
                <w:sz w:val="18"/>
              </w:rPr>
              <w:t>RF-RES05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1224D" w14:textId="77777777" w:rsidR="00095D25" w:rsidRDefault="00000000">
            <w:pPr>
              <w:spacing w:after="0"/>
            </w:pPr>
            <w:r>
              <w:rPr>
                <w:sz w:val="18"/>
              </w:rPr>
              <w:t>Cálculo del total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9DBABE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Cálculo exacto congelando precio unitario sin recargos de IVA.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11CB89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BA2FAC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3093C3BF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B87762" w14:textId="77777777" w:rsidR="00095D25" w:rsidRDefault="00000000">
            <w:pPr>
              <w:spacing w:after="0"/>
            </w:pPr>
            <w:r>
              <w:rPr>
                <w:sz w:val="18"/>
              </w:rPr>
              <w:t>RF-RES06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C8B767" w14:textId="77777777" w:rsidR="00095D25" w:rsidRDefault="00000000">
            <w:pPr>
              <w:spacing w:after="0"/>
            </w:pPr>
            <w:r>
              <w:rPr>
                <w:sz w:val="18"/>
              </w:rPr>
              <w:t>Registro SOLICITADA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30CB39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Crea la reserva y genera código legible de 6 caracteres (ENC-482).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F13DA0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D5D687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0EA4A11E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C953E6" w14:textId="77777777" w:rsidR="00095D25" w:rsidRDefault="00000000">
            <w:pPr>
              <w:spacing w:after="0"/>
            </w:pPr>
            <w:r>
              <w:rPr>
                <w:sz w:val="18"/>
              </w:rPr>
              <w:t>RF-RES07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A46C67" w14:textId="77777777" w:rsidR="00095D25" w:rsidRDefault="00000000">
            <w:pPr>
              <w:spacing w:after="0"/>
            </w:pPr>
            <w:r>
              <w:rPr>
                <w:sz w:val="18"/>
              </w:rPr>
              <w:t>Pago y WhatsApp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DFA10F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Datos bancarios y botón que abre WhatsApp con el comprobante.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3276AC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FF5D20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36A72D43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C5C58D" w14:textId="77777777" w:rsidR="00095D25" w:rsidRDefault="00000000">
            <w:pPr>
              <w:spacing w:after="0"/>
            </w:pPr>
            <w:r>
              <w:rPr>
                <w:sz w:val="18"/>
              </w:rPr>
              <w:t>RF-RES08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38A145" w14:textId="77777777" w:rsidR="00095D25" w:rsidRDefault="00000000">
            <w:pPr>
              <w:spacing w:after="0"/>
            </w:pPr>
            <w:r>
              <w:rPr>
                <w:sz w:val="18"/>
              </w:rPr>
              <w:t>Alerta push a Dueño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8F8EE2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Aviso en tiempo real al teléfono del dueño aun con app cerrada.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69647E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41214C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4520124B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803636" w14:textId="77777777" w:rsidR="00095D25" w:rsidRDefault="00000000">
            <w:pPr>
              <w:spacing w:after="0"/>
            </w:pPr>
            <w:r>
              <w:rPr>
                <w:sz w:val="18"/>
              </w:rPr>
              <w:t>RF-RES09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AC8B69" w14:textId="77777777" w:rsidR="00095D25" w:rsidRDefault="00000000">
            <w:pPr>
              <w:spacing w:after="0"/>
            </w:pPr>
            <w:r>
              <w:rPr>
                <w:sz w:val="18"/>
              </w:rPr>
              <w:t>Aprobación/Rechazo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6D1428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Aceptación manual o rechazo indicando motivo obligatorio.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AB3AA4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F585EF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1A9FAD7A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6A9372" w14:textId="77777777" w:rsidR="00095D25" w:rsidRDefault="00000000">
            <w:pPr>
              <w:spacing w:after="0"/>
            </w:pPr>
            <w:r>
              <w:rPr>
                <w:sz w:val="18"/>
              </w:rPr>
              <w:t>RF-RES10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A77233" w14:textId="77777777" w:rsidR="00095D25" w:rsidRDefault="00000000">
            <w:pPr>
              <w:spacing w:after="0"/>
            </w:pPr>
            <w:r>
              <w:rPr>
                <w:sz w:val="18"/>
              </w:rPr>
              <w:t>Aviso al comensal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D4FD0B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Notificación push y correo informando confirmación o motivo de rechazo.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FC8C1F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988E7F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624F7AE3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CEE73A" w14:textId="77777777" w:rsidR="00095D25" w:rsidRDefault="00000000">
            <w:pPr>
              <w:spacing w:after="0"/>
            </w:pPr>
            <w:r>
              <w:rPr>
                <w:sz w:val="18"/>
              </w:rPr>
              <w:t>RF-RES11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8987F7" w14:textId="77777777" w:rsidR="00095D25" w:rsidRDefault="00000000">
            <w:pPr>
              <w:spacing w:after="0"/>
            </w:pPr>
            <w:r>
              <w:rPr>
                <w:sz w:val="18"/>
              </w:rPr>
              <w:t>Historial reservas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31FE26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Consulta del estado de reservas pasadas y activas del comensal.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EFD58A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DFF1E4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352602F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2A461C" w14:textId="77777777" w:rsidR="00095D25" w:rsidRDefault="00000000">
            <w:pPr>
              <w:spacing w:after="0"/>
            </w:pPr>
            <w:r>
              <w:rPr>
                <w:sz w:val="18"/>
              </w:rPr>
              <w:t>RF-RES12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D06C5F" w14:textId="77777777" w:rsidR="00095D25" w:rsidRDefault="00000000">
            <w:pPr>
              <w:spacing w:after="0"/>
            </w:pPr>
            <w:r>
              <w:rPr>
                <w:sz w:val="18"/>
              </w:rPr>
              <w:t>Cancelación comensal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DA6E4D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Permite cancelar la reserva hasta 1 hora antes de la franja.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C64822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C9F0C1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143FC7D3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4D8CD0" w14:textId="77777777" w:rsidR="00095D25" w:rsidRDefault="00000000">
            <w:pPr>
              <w:spacing w:after="0"/>
            </w:pPr>
            <w:r>
              <w:rPr>
                <w:sz w:val="18"/>
              </w:rPr>
              <w:t>RF-RES13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1FC66D" w14:textId="77777777" w:rsidR="00095D25" w:rsidRDefault="00000000">
            <w:pPr>
              <w:spacing w:after="0"/>
            </w:pPr>
            <w:r>
              <w:rPr>
                <w:sz w:val="18"/>
              </w:rPr>
              <w:t>Expiración por cron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0C2CA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Pasa a EXPIRADA solicitudes sin pago tras el plazo configurado.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19A91B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7951B1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27BBFE5F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E198EE" w14:textId="77777777" w:rsidR="00095D25" w:rsidRDefault="00000000">
            <w:pPr>
              <w:spacing w:after="0"/>
            </w:pPr>
            <w:r>
              <w:rPr>
                <w:sz w:val="18"/>
              </w:rPr>
              <w:t>RF-RES14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B4D3E8" w14:textId="77777777" w:rsidR="00095D25" w:rsidRDefault="00000000">
            <w:pPr>
              <w:spacing w:after="0"/>
            </w:pPr>
            <w:r>
              <w:rPr>
                <w:sz w:val="18"/>
              </w:rPr>
              <w:t>Inasistencia 30 min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321F0E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 xml:space="preserve">Marca NO_ASISTIO pasados 30 min del inicio sin </w:t>
            </w:r>
            <w:r w:rsidRPr="004A25B1">
              <w:rPr>
                <w:sz w:val="18"/>
                <w:lang w:val="es-CO"/>
              </w:rPr>
              <w:lastRenderedPageBreak/>
              <w:t>check-in en sala.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DE49A3" w14:textId="77777777" w:rsidR="00095D25" w:rsidRDefault="00000000">
            <w:pPr>
              <w:spacing w:after="0"/>
            </w:pPr>
            <w:r>
              <w:rPr>
                <w:sz w:val="18"/>
              </w:rPr>
              <w:lastRenderedPageBreak/>
              <w:t>[S]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BBABD5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27DAD1EB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1A3CE1" w14:textId="77777777" w:rsidR="00095D25" w:rsidRDefault="00000000">
            <w:pPr>
              <w:spacing w:after="0"/>
            </w:pPr>
            <w:r>
              <w:rPr>
                <w:sz w:val="18"/>
              </w:rPr>
              <w:t>RF-RES15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9E70AE" w14:textId="77777777" w:rsidR="00095D25" w:rsidRDefault="00000000">
            <w:pPr>
              <w:spacing w:after="0"/>
            </w:pPr>
            <w:r>
              <w:rPr>
                <w:sz w:val="18"/>
              </w:rPr>
              <w:t>Adición de platos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55C79D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Permite adicionar platos a reserva confirmada pagando excedente.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D78404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F046DA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63854FDA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B3EB1B" w14:textId="77777777" w:rsidR="00095D25" w:rsidRDefault="00000000">
            <w:pPr>
              <w:spacing w:after="0"/>
            </w:pPr>
            <w:r>
              <w:rPr>
                <w:sz w:val="18"/>
              </w:rPr>
              <w:t>RF-RES16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4F3044" w14:textId="77777777" w:rsidR="00095D25" w:rsidRDefault="00000000">
            <w:pPr>
              <w:spacing w:after="0"/>
            </w:pPr>
            <w:r>
              <w:rPr>
                <w:sz w:val="18"/>
              </w:rPr>
              <w:t>Reemplazo de platos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FB8927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Permuta de platos confirmados por igual o mayor valor.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C97EF4" w14:textId="77777777" w:rsidR="00095D25" w:rsidRDefault="00000000">
            <w:pPr>
              <w:spacing w:after="0"/>
            </w:pPr>
            <w:r>
              <w:rPr>
                <w:sz w:val="18"/>
              </w:rPr>
              <w:t>[C]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180BB2" w14:textId="77777777" w:rsidR="00095D25" w:rsidRDefault="00000000">
            <w:pPr>
              <w:spacing w:after="0"/>
            </w:pPr>
            <w:r>
              <w:rPr>
                <w:sz w:val="18"/>
              </w:rPr>
              <w:t>Backlog</w:t>
            </w:r>
          </w:p>
        </w:tc>
      </w:tr>
      <w:tr w:rsidR="00095D25" w14:paraId="4A54531F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555423" w14:textId="77777777" w:rsidR="00095D25" w:rsidRDefault="00000000">
            <w:pPr>
              <w:spacing w:after="0"/>
            </w:pPr>
            <w:r>
              <w:rPr>
                <w:sz w:val="18"/>
              </w:rPr>
              <w:t>RF-RES17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897272" w14:textId="77777777" w:rsidR="00095D25" w:rsidRDefault="00000000">
            <w:pPr>
              <w:spacing w:after="0"/>
            </w:pPr>
            <w:r>
              <w:rPr>
                <w:sz w:val="18"/>
              </w:rPr>
              <w:t>Filtro entre semana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F84DF0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Bloquea reservas de lunes a viernes si son menos de 15 personas.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D2D7D1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AE287F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2755928D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5B4F0" w14:textId="77777777" w:rsidR="00095D25" w:rsidRDefault="00000000">
            <w:pPr>
              <w:spacing w:after="0"/>
            </w:pPr>
            <w:r>
              <w:rPr>
                <w:sz w:val="18"/>
              </w:rPr>
              <w:t>RF-RES18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FB2B83" w14:textId="77777777" w:rsidR="00095D25" w:rsidRDefault="00000000">
            <w:pPr>
              <w:spacing w:after="0"/>
            </w:pPr>
            <w:r>
              <w:rPr>
                <w:sz w:val="18"/>
              </w:rPr>
              <w:t>Ticket copiable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C10FA3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Formatea reserva y platos como texto listo para pegar en cocina.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81D242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6BF2FC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</w:tbl>
    <w:p w14:paraId="18E3FF5F" w14:textId="77777777" w:rsidR="00095D25" w:rsidRPr="004A25B1" w:rsidRDefault="00000000">
      <w:pPr>
        <w:keepNext/>
        <w:spacing w:before="240" w:after="80"/>
        <w:rPr>
          <w:lang w:val="es-CO"/>
        </w:rPr>
      </w:pPr>
      <w:r w:rsidRPr="004A25B1">
        <w:rPr>
          <w:b/>
          <w:color w:val="4A5D3A"/>
          <w:sz w:val="24"/>
          <w:lang w:val="es-CO"/>
        </w:rPr>
        <w:t>4.4 Muro de Noticias y Difusión (NOT)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1440"/>
        <w:gridCol w:w="2304"/>
        <w:gridCol w:w="3888"/>
        <w:gridCol w:w="1033"/>
        <w:gridCol w:w="1152"/>
      </w:tblGrid>
      <w:tr w:rsidR="00095D25" w14:paraId="38A7CB46" w14:textId="77777777">
        <w:trPr>
          <w:tblHeader/>
          <w:jc w:val="center"/>
        </w:trPr>
        <w:tc>
          <w:tcPr>
            <w:tcW w:w="144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DC8924F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04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A1E6C0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388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81E0593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Descripción Operativa</w:t>
            </w:r>
          </w:p>
        </w:tc>
        <w:tc>
          <w:tcPr>
            <w:tcW w:w="100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2C8D096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MoSCoW</w:t>
            </w:r>
          </w:p>
        </w:tc>
        <w:tc>
          <w:tcPr>
            <w:tcW w:w="115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CF6F1D1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Sprint</w:t>
            </w:r>
          </w:p>
        </w:tc>
      </w:tr>
      <w:tr w:rsidR="00095D25" w14:paraId="692CB989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2E08EF" w14:textId="77777777" w:rsidR="00095D25" w:rsidRDefault="00000000">
            <w:pPr>
              <w:spacing w:after="0"/>
            </w:pPr>
            <w:r>
              <w:rPr>
                <w:sz w:val="18"/>
              </w:rPr>
              <w:t>RF-NOT01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197DC2" w14:textId="77777777" w:rsidR="00095D25" w:rsidRDefault="00000000">
            <w:pPr>
              <w:spacing w:after="0"/>
            </w:pPr>
            <w:r>
              <w:rPr>
                <w:sz w:val="18"/>
              </w:rPr>
              <w:t>Feed de noticias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FA5984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Muro cronológico inverso con imagen, titular, fecha y resumen.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48CEDC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34805A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  <w:tr w:rsidR="00095D25" w14:paraId="76EA7054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6A97D" w14:textId="77777777" w:rsidR="00095D25" w:rsidRDefault="00000000">
            <w:pPr>
              <w:spacing w:after="0"/>
            </w:pPr>
            <w:r>
              <w:rPr>
                <w:sz w:val="18"/>
              </w:rPr>
              <w:t>RF-NOT02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310FC2" w14:textId="77777777" w:rsidR="00095D25" w:rsidRDefault="00000000">
            <w:pPr>
              <w:spacing w:after="0"/>
            </w:pPr>
            <w:r>
              <w:rPr>
                <w:sz w:val="18"/>
              </w:rPr>
              <w:t>Detalle noticia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3635F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Vista con imagen, texto completo y enlaces externos.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C0BF7C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7EDCD4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  <w:tr w:rsidR="00095D25" w14:paraId="4EA1D0F4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E43304" w14:textId="77777777" w:rsidR="00095D25" w:rsidRDefault="00000000">
            <w:pPr>
              <w:spacing w:after="0"/>
            </w:pPr>
            <w:r>
              <w:rPr>
                <w:sz w:val="18"/>
              </w:rPr>
              <w:t>RF-NOT03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85D487" w14:textId="77777777" w:rsidR="00095D25" w:rsidRDefault="00000000">
            <w:pPr>
              <w:spacing w:after="0"/>
            </w:pPr>
            <w:r>
              <w:rPr>
                <w:sz w:val="18"/>
              </w:rPr>
              <w:t>Gestión de noticias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37221A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Editor administrativo para crear, publicar, editar y archivar.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23F7DE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8D0E0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  <w:tr w:rsidR="00095D25" w14:paraId="239CE981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DA0798" w14:textId="77777777" w:rsidR="00095D25" w:rsidRDefault="00000000">
            <w:pPr>
              <w:spacing w:after="0"/>
            </w:pPr>
            <w:r>
              <w:rPr>
                <w:sz w:val="18"/>
              </w:rPr>
              <w:t>RF-NOT04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621BB9" w14:textId="77777777" w:rsidR="00095D25" w:rsidRDefault="00000000">
            <w:pPr>
              <w:spacing w:after="0"/>
            </w:pPr>
            <w:r>
              <w:rPr>
                <w:sz w:val="18"/>
              </w:rPr>
              <w:t>Fijar noticia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CE6950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Anclar publicación en la cabecera superior del muro.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AB0B7D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E483B0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  <w:tr w:rsidR="00095D25" w14:paraId="43E7CEA6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B6C949" w14:textId="77777777" w:rsidR="00095D25" w:rsidRDefault="00000000">
            <w:pPr>
              <w:spacing w:after="0"/>
            </w:pPr>
            <w:r>
              <w:rPr>
                <w:sz w:val="18"/>
              </w:rPr>
              <w:t>RF-NOT05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54E40A" w14:textId="77777777" w:rsidR="00095D25" w:rsidRDefault="00000000">
            <w:pPr>
              <w:spacing w:after="0"/>
            </w:pPr>
            <w:r>
              <w:rPr>
                <w:sz w:val="18"/>
              </w:rPr>
              <w:t>Push por noticia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BD2A67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Envío de notificación push a usuarios suscritos ante novedades.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1071EE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EFA05C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063CA14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EF9F5B" w14:textId="77777777" w:rsidR="00095D25" w:rsidRDefault="00000000">
            <w:pPr>
              <w:spacing w:after="0"/>
            </w:pPr>
            <w:r>
              <w:rPr>
                <w:sz w:val="18"/>
              </w:rPr>
              <w:t>RF-NOT06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C132DC" w14:textId="77777777" w:rsidR="00095D25" w:rsidRDefault="00000000">
            <w:pPr>
              <w:spacing w:after="0"/>
            </w:pPr>
            <w:r>
              <w:rPr>
                <w:sz w:val="18"/>
              </w:rPr>
              <w:t>Compartir noticia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C902BB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Compartir noticia mediante diálogo nativo de Android.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A8D7D" w14:textId="77777777" w:rsidR="00095D25" w:rsidRDefault="00000000">
            <w:pPr>
              <w:spacing w:after="0"/>
            </w:pPr>
            <w:r>
              <w:rPr>
                <w:sz w:val="18"/>
              </w:rPr>
              <w:t>[C]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92A7D0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</w:tbl>
    <w:p w14:paraId="5F038B36" w14:textId="77777777" w:rsidR="00095D25" w:rsidRPr="004A25B1" w:rsidRDefault="00000000">
      <w:pPr>
        <w:keepNext/>
        <w:spacing w:before="240" w:after="80"/>
        <w:rPr>
          <w:lang w:val="es-CO"/>
        </w:rPr>
      </w:pPr>
      <w:r w:rsidRPr="004A25B1">
        <w:rPr>
          <w:b/>
          <w:color w:val="4A5D3A"/>
          <w:sz w:val="24"/>
          <w:lang w:val="es-CO"/>
        </w:rPr>
        <w:t>4.5 Administración y Operación de Servicio (ADM)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1440"/>
        <w:gridCol w:w="2304"/>
        <w:gridCol w:w="3888"/>
        <w:gridCol w:w="1033"/>
        <w:gridCol w:w="1152"/>
      </w:tblGrid>
      <w:tr w:rsidR="00095D25" w14:paraId="7DC26647" w14:textId="77777777">
        <w:trPr>
          <w:tblHeader/>
          <w:jc w:val="center"/>
        </w:trPr>
        <w:tc>
          <w:tcPr>
            <w:tcW w:w="144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6008AD5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04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DDADCA6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388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04FD340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Descripción Operativa</w:t>
            </w:r>
          </w:p>
        </w:tc>
        <w:tc>
          <w:tcPr>
            <w:tcW w:w="100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1681D56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MoSCoW</w:t>
            </w:r>
          </w:p>
        </w:tc>
        <w:tc>
          <w:tcPr>
            <w:tcW w:w="115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23A32FA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Sprint</w:t>
            </w:r>
          </w:p>
        </w:tc>
      </w:tr>
      <w:tr w:rsidR="00095D25" w14:paraId="247CD77A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DA9A3F" w14:textId="77777777" w:rsidR="00095D25" w:rsidRDefault="00000000">
            <w:pPr>
              <w:spacing w:after="0"/>
            </w:pPr>
            <w:r>
              <w:rPr>
                <w:sz w:val="18"/>
              </w:rPr>
              <w:t>RF-ADM01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5C1E74" w14:textId="77777777" w:rsidR="00095D25" w:rsidRDefault="00000000">
            <w:pPr>
              <w:spacing w:after="0"/>
            </w:pPr>
            <w:r>
              <w:rPr>
                <w:sz w:val="18"/>
              </w:rPr>
              <w:t>Gestión categorías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09317D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CRUD y orden secuencial con borrado lógico.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BC7115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4B2950" w14:textId="77777777" w:rsidR="00095D25" w:rsidRDefault="00000000">
            <w:pPr>
              <w:spacing w:after="0"/>
            </w:pPr>
            <w:r>
              <w:rPr>
                <w:sz w:val="18"/>
              </w:rPr>
              <w:t>Sprint 2</w:t>
            </w:r>
          </w:p>
        </w:tc>
      </w:tr>
      <w:tr w:rsidR="00095D25" w14:paraId="7DEA8D8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632F12" w14:textId="77777777" w:rsidR="00095D25" w:rsidRDefault="00000000">
            <w:pPr>
              <w:spacing w:after="0"/>
            </w:pPr>
            <w:r>
              <w:rPr>
                <w:sz w:val="18"/>
              </w:rPr>
              <w:t>RF-ADM02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11B7E1" w14:textId="77777777" w:rsidR="00095D25" w:rsidRDefault="00000000">
            <w:pPr>
              <w:spacing w:after="0"/>
            </w:pPr>
            <w:r>
              <w:rPr>
                <w:sz w:val="18"/>
              </w:rPr>
              <w:t>Gestión platos y fotos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C8139E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Alta y edición con hasta 10 fotos comprimidas con sharp.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A58F48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7692CD" w14:textId="77777777" w:rsidR="00095D25" w:rsidRDefault="00000000">
            <w:pPr>
              <w:spacing w:after="0"/>
            </w:pPr>
            <w:r>
              <w:rPr>
                <w:sz w:val="18"/>
              </w:rPr>
              <w:t>Sprint 2</w:t>
            </w:r>
          </w:p>
        </w:tc>
      </w:tr>
      <w:tr w:rsidR="00095D25" w14:paraId="5BF644FF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453437" w14:textId="77777777" w:rsidR="00095D25" w:rsidRDefault="00000000">
            <w:pPr>
              <w:spacing w:after="0"/>
            </w:pPr>
            <w:r>
              <w:rPr>
                <w:sz w:val="18"/>
              </w:rPr>
              <w:t>RF-ADM03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F0DB4D" w14:textId="77777777" w:rsidR="00095D25" w:rsidRDefault="00000000">
            <w:pPr>
              <w:spacing w:after="0"/>
            </w:pPr>
            <w:r>
              <w:rPr>
                <w:sz w:val="18"/>
              </w:rPr>
              <w:t>Disponibilidad fecha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19F117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Matriz para activar/desactivar platos en fechas concretas.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42CA35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543EB4" w14:textId="77777777" w:rsidR="00095D25" w:rsidRDefault="00000000">
            <w:pPr>
              <w:spacing w:after="0"/>
            </w:pPr>
            <w:r>
              <w:rPr>
                <w:sz w:val="18"/>
              </w:rPr>
              <w:t>Sprint 2</w:t>
            </w:r>
          </w:p>
        </w:tc>
      </w:tr>
      <w:tr w:rsidR="00095D25" w14:paraId="5F28E52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C1E107" w14:textId="77777777" w:rsidR="00095D25" w:rsidRDefault="00000000">
            <w:pPr>
              <w:spacing w:after="0"/>
            </w:pPr>
            <w:r>
              <w:rPr>
                <w:sz w:val="18"/>
              </w:rPr>
              <w:t>RF-ADM04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E27CB8" w14:textId="77777777" w:rsidR="00095D25" w:rsidRDefault="00000000">
            <w:pPr>
              <w:spacing w:after="0"/>
            </w:pPr>
            <w:r>
              <w:rPr>
                <w:sz w:val="18"/>
              </w:rPr>
              <w:t>Switch inmediato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D77B01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Alternancia instantánea de disponibilidad en servicio de cocina.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96BF3D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3353F7" w14:textId="77777777" w:rsidR="00095D25" w:rsidRDefault="00000000">
            <w:pPr>
              <w:spacing w:after="0"/>
            </w:pPr>
            <w:r>
              <w:rPr>
                <w:sz w:val="18"/>
              </w:rPr>
              <w:t>Sprint 2</w:t>
            </w:r>
          </w:p>
        </w:tc>
      </w:tr>
      <w:tr w:rsidR="00095D25" w14:paraId="0F6E99CA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ECBCE6" w14:textId="77777777" w:rsidR="00095D25" w:rsidRDefault="00000000">
            <w:pPr>
              <w:spacing w:after="0"/>
            </w:pPr>
            <w:r>
              <w:rPr>
                <w:sz w:val="18"/>
              </w:rPr>
              <w:t>RF-ADM05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179D52" w14:textId="77777777" w:rsidR="00095D25" w:rsidRDefault="00000000">
            <w:pPr>
              <w:spacing w:after="0"/>
            </w:pPr>
            <w:r>
              <w:rPr>
                <w:sz w:val="18"/>
              </w:rPr>
              <w:t>Zonas y mesas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FB1D7D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 xml:space="preserve">Registro de zonas y mesas con capacidades para </w:t>
            </w:r>
            <w:r w:rsidRPr="004A25B1">
              <w:rPr>
                <w:sz w:val="18"/>
                <w:lang w:val="es-CO"/>
              </w:rPr>
              <w:lastRenderedPageBreak/>
              <w:t>el aforo total.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A7484A" w14:textId="77777777" w:rsidR="00095D25" w:rsidRDefault="00000000">
            <w:pPr>
              <w:spacing w:after="0"/>
            </w:pPr>
            <w:r>
              <w:rPr>
                <w:sz w:val="18"/>
              </w:rPr>
              <w:lastRenderedPageBreak/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8CE65F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63841EFF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0E949B" w14:textId="77777777" w:rsidR="00095D25" w:rsidRDefault="00000000">
            <w:pPr>
              <w:spacing w:after="0"/>
            </w:pPr>
            <w:r>
              <w:rPr>
                <w:sz w:val="18"/>
              </w:rPr>
              <w:t>RF-ADM06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67B6F4" w14:textId="77777777" w:rsidR="00095D25" w:rsidRDefault="00000000">
            <w:pPr>
              <w:spacing w:after="0"/>
            </w:pPr>
            <w:r>
              <w:rPr>
                <w:sz w:val="18"/>
              </w:rPr>
              <w:t>Calendario anual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E294C4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Configuración de reglas semanales y excepciones por fecha.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721325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555AAB" w14:textId="77777777" w:rsidR="00095D25" w:rsidRDefault="00000000">
            <w:pPr>
              <w:spacing w:after="0"/>
            </w:pPr>
            <w:r>
              <w:rPr>
                <w:sz w:val="18"/>
              </w:rPr>
              <w:t>Sprint 2</w:t>
            </w:r>
          </w:p>
        </w:tc>
      </w:tr>
      <w:tr w:rsidR="00095D25" w14:paraId="793B588B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A60469" w14:textId="77777777" w:rsidR="00095D25" w:rsidRDefault="00000000">
            <w:pPr>
              <w:spacing w:after="0"/>
            </w:pPr>
            <w:r>
              <w:rPr>
                <w:sz w:val="18"/>
              </w:rPr>
              <w:t>RF-ADM07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041FF1" w14:textId="77777777" w:rsidR="00095D25" w:rsidRDefault="00000000">
            <w:pPr>
              <w:spacing w:after="0"/>
            </w:pPr>
            <w:r>
              <w:rPr>
                <w:sz w:val="18"/>
              </w:rPr>
              <w:t>Parámetros servicio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4A1454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Configuración de duración, tolerancia y anticipación en BD.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FAA1B3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1A18EE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1F179D9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C0D6E3" w14:textId="77777777" w:rsidR="00095D25" w:rsidRDefault="00000000">
            <w:pPr>
              <w:spacing w:after="0"/>
            </w:pPr>
            <w:r>
              <w:rPr>
                <w:sz w:val="18"/>
              </w:rPr>
              <w:t>RF-ADM08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00AF30" w14:textId="77777777" w:rsidR="00095D25" w:rsidRDefault="00000000">
            <w:pPr>
              <w:spacing w:after="0"/>
            </w:pPr>
            <w:r>
              <w:rPr>
                <w:sz w:val="18"/>
              </w:rPr>
              <w:t>Bandeja solicitudes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4D8D7F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Bandeja con total, estado de comprobante y botones de acción.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39F870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FC961D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68F8DADA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04A501" w14:textId="77777777" w:rsidR="00095D25" w:rsidRDefault="00000000">
            <w:pPr>
              <w:spacing w:after="0"/>
            </w:pPr>
            <w:r>
              <w:rPr>
                <w:sz w:val="18"/>
              </w:rPr>
              <w:t>RF-ADM09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3B15B2" w14:textId="77777777" w:rsidR="00095D25" w:rsidRDefault="00000000">
            <w:pPr>
              <w:spacing w:after="0"/>
            </w:pPr>
            <w:r>
              <w:rPr>
                <w:sz w:val="18"/>
              </w:rPr>
              <w:t>Agenda del día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BC0A9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Lista cronológica para personal de sala con platos y clientes.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EEC374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CD245D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7A52F2A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F0B995" w14:textId="77777777" w:rsidR="00095D25" w:rsidRDefault="00000000">
            <w:pPr>
              <w:spacing w:after="0"/>
            </w:pPr>
            <w:r>
              <w:rPr>
                <w:sz w:val="18"/>
              </w:rPr>
              <w:t>RF-ADM10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C618C" w14:textId="77777777" w:rsidR="00095D25" w:rsidRDefault="00000000">
            <w:pPr>
              <w:spacing w:after="0"/>
            </w:pPr>
            <w:r>
              <w:rPr>
                <w:sz w:val="18"/>
              </w:rPr>
              <w:t>Check-in en salón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06F83A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Marcado de llegada (EN_CURSO) o inasistencia manual.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6D7DAD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7AF698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60883529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33CB89" w14:textId="77777777" w:rsidR="00095D25" w:rsidRDefault="00000000">
            <w:pPr>
              <w:spacing w:after="0"/>
            </w:pPr>
            <w:r>
              <w:rPr>
                <w:sz w:val="18"/>
              </w:rPr>
              <w:t>RF-ADM11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143523" w14:textId="77777777" w:rsidR="00095D25" w:rsidRDefault="00000000">
            <w:pPr>
              <w:spacing w:after="0"/>
            </w:pPr>
            <w:r>
              <w:rPr>
                <w:sz w:val="18"/>
              </w:rPr>
              <w:t>Alerta reincidencia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476EE9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Etiqueta con cancelaciones e inasistencias previas del comensal.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76A966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4D9634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0A6E028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6C51CA" w14:textId="77777777" w:rsidR="00095D25" w:rsidRDefault="00000000">
            <w:pPr>
              <w:spacing w:after="0"/>
            </w:pPr>
            <w:r>
              <w:rPr>
                <w:sz w:val="18"/>
              </w:rPr>
              <w:t>RF-ADM12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8AA1CE" w14:textId="77777777" w:rsidR="00095D25" w:rsidRDefault="00000000">
            <w:pPr>
              <w:spacing w:after="0"/>
            </w:pPr>
            <w:r>
              <w:rPr>
                <w:sz w:val="18"/>
              </w:rPr>
              <w:t>Copia a portapapeles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6E1323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Copia el ticket formateado en un toque para WhatsApp de cocina.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E0DB23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43BB1C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</w:tr>
      <w:tr w:rsidR="00095D25" w14:paraId="6D2D0AFB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62E6D4" w14:textId="77777777" w:rsidR="00095D25" w:rsidRDefault="00000000">
            <w:pPr>
              <w:spacing w:after="0"/>
            </w:pPr>
            <w:r>
              <w:rPr>
                <w:sz w:val="18"/>
              </w:rPr>
              <w:t>RF-ADM13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3E364C" w14:textId="77777777" w:rsidR="00095D25" w:rsidRDefault="00000000">
            <w:pPr>
              <w:spacing w:after="0"/>
            </w:pPr>
            <w:r>
              <w:rPr>
                <w:sz w:val="18"/>
              </w:rPr>
              <w:t>Métricas agregadas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B5CEEF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Gráficas consolidadas de comensales y platos más pedidos.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D0920C" w14:textId="77777777" w:rsidR="00095D25" w:rsidRDefault="00000000">
            <w:pPr>
              <w:spacing w:after="0"/>
            </w:pPr>
            <w:r>
              <w:rPr>
                <w:sz w:val="18"/>
              </w:rPr>
              <w:t>[C]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7FAD6C" w14:textId="77777777" w:rsidR="00095D25" w:rsidRDefault="00000000">
            <w:pPr>
              <w:spacing w:after="0"/>
            </w:pPr>
            <w:r>
              <w:rPr>
                <w:sz w:val="18"/>
              </w:rPr>
              <w:t>Backlog</w:t>
            </w:r>
          </w:p>
        </w:tc>
      </w:tr>
      <w:tr w:rsidR="00095D25" w14:paraId="279F34C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B3E09" w14:textId="77777777" w:rsidR="00095D25" w:rsidRDefault="00000000">
            <w:pPr>
              <w:spacing w:after="0"/>
            </w:pPr>
            <w:r>
              <w:rPr>
                <w:sz w:val="18"/>
              </w:rPr>
              <w:t>RF-ADM14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57CD09" w14:textId="77777777" w:rsidR="00095D25" w:rsidRDefault="00000000">
            <w:pPr>
              <w:spacing w:after="0"/>
            </w:pPr>
            <w:r>
              <w:rPr>
                <w:sz w:val="18"/>
              </w:rPr>
              <w:t>Bitácora auditoría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61D68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Registro inmutable de cambios administrativos sensibles.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6F76B8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2A58D8" w14:textId="77777777" w:rsidR="00095D25" w:rsidRDefault="00000000">
            <w:pPr>
              <w:spacing w:after="0"/>
            </w:pPr>
            <w:r>
              <w:rPr>
                <w:sz w:val="18"/>
              </w:rPr>
              <w:t>Sprint 5*</w:t>
            </w:r>
          </w:p>
        </w:tc>
      </w:tr>
    </w:tbl>
    <w:p w14:paraId="21B9909D" w14:textId="77777777" w:rsidR="00095D25" w:rsidRPr="004A25B1" w:rsidRDefault="00000000">
      <w:pPr>
        <w:keepNext/>
        <w:spacing w:before="240" w:after="80"/>
        <w:rPr>
          <w:lang w:val="es-CO"/>
        </w:rPr>
      </w:pPr>
      <w:r w:rsidRPr="004A25B1">
        <w:rPr>
          <w:b/>
          <w:color w:val="4A5D3A"/>
          <w:sz w:val="24"/>
          <w:lang w:val="es-CO"/>
        </w:rPr>
        <w:t>4.6 Información, Capa Web y Servicios Externos (INF)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1440"/>
        <w:gridCol w:w="2304"/>
        <w:gridCol w:w="3888"/>
        <w:gridCol w:w="1033"/>
        <w:gridCol w:w="1152"/>
      </w:tblGrid>
      <w:tr w:rsidR="00095D25" w14:paraId="20140C46" w14:textId="77777777">
        <w:trPr>
          <w:tblHeader/>
          <w:jc w:val="center"/>
        </w:trPr>
        <w:tc>
          <w:tcPr>
            <w:tcW w:w="144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6ED9F57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304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506B14F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388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CCD0256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Descripción Operativa</w:t>
            </w:r>
          </w:p>
        </w:tc>
        <w:tc>
          <w:tcPr>
            <w:tcW w:w="100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FDF6087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MoSCoW</w:t>
            </w:r>
          </w:p>
        </w:tc>
        <w:tc>
          <w:tcPr>
            <w:tcW w:w="115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786F93A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Sprint</w:t>
            </w:r>
          </w:p>
        </w:tc>
      </w:tr>
      <w:tr w:rsidR="00095D25" w14:paraId="02212F90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27A9FA" w14:textId="77777777" w:rsidR="00095D25" w:rsidRDefault="00000000">
            <w:pPr>
              <w:spacing w:after="0"/>
            </w:pPr>
            <w:r>
              <w:rPr>
                <w:sz w:val="18"/>
              </w:rPr>
              <w:t>RF-INF01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B0BFC6" w14:textId="77777777" w:rsidR="00095D25" w:rsidRDefault="00000000">
            <w:pPr>
              <w:spacing w:after="0"/>
            </w:pPr>
            <w:r>
              <w:rPr>
                <w:sz w:val="18"/>
              </w:rPr>
              <w:t>Info y mapa MapLibre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B9F49C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Ficha con teléfonos, horarios y mapa interactivo.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E9CACD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161B47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  <w:tr w:rsidR="00095D25" w14:paraId="55E7D1E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2A66B4" w14:textId="77777777" w:rsidR="00095D25" w:rsidRDefault="00000000">
            <w:pPr>
              <w:spacing w:after="0"/>
            </w:pPr>
            <w:r>
              <w:rPr>
                <w:sz w:val="18"/>
              </w:rPr>
              <w:t>RF-INF02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B2EB7D" w14:textId="77777777" w:rsidR="00095D25" w:rsidRDefault="00000000">
            <w:pPr>
              <w:spacing w:after="0"/>
            </w:pPr>
            <w:r>
              <w:rPr>
                <w:sz w:val="18"/>
              </w:rPr>
              <w:t>Ruta GPS externa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010662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Apertura de coordenadas en Google Maps / Waze para navegación.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5EADA1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37ACAA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  <w:tr w:rsidR="00095D25" w14:paraId="1622E30E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6D0E3F" w14:textId="77777777" w:rsidR="00095D25" w:rsidRDefault="00000000">
            <w:pPr>
              <w:spacing w:after="0"/>
            </w:pPr>
            <w:r>
              <w:rPr>
                <w:sz w:val="18"/>
              </w:rPr>
              <w:t>RF-INF03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C8539D" w14:textId="77777777" w:rsidR="00095D25" w:rsidRDefault="00000000">
            <w:pPr>
              <w:spacing w:after="0"/>
            </w:pPr>
            <w:r>
              <w:rPr>
                <w:sz w:val="18"/>
              </w:rPr>
              <w:t>Botón WhatsApp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3C87E0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Enlace directo al chat de atención general del restaurante.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356E0B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CB9BBF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  <w:tr w:rsidR="00095D25" w14:paraId="750E6D34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6D3C71" w14:textId="77777777" w:rsidR="00095D25" w:rsidRDefault="00000000">
            <w:pPr>
              <w:spacing w:after="0"/>
            </w:pPr>
            <w:r>
              <w:rPr>
                <w:sz w:val="18"/>
              </w:rPr>
              <w:t>RF-INF04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B4A946" w14:textId="77777777" w:rsidR="00095D25" w:rsidRDefault="00000000">
            <w:pPr>
              <w:spacing w:after="0"/>
            </w:pPr>
            <w:r>
              <w:rPr>
                <w:sz w:val="18"/>
              </w:rPr>
              <w:t>Web SSR Open Graph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CE9D53" w14:textId="77777777" w:rsidR="00095D25" w:rsidRDefault="00000000">
            <w:pPr>
              <w:spacing w:after="0"/>
            </w:pPr>
            <w:r>
              <w:rPr>
                <w:sz w:val="18"/>
              </w:rPr>
              <w:t>Ruta web /plato/[slug] con imagen (1200x630) para WhatsApp.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764A27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077B34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  <w:tr w:rsidR="00095D25" w14:paraId="08FE744D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8052B6" w14:textId="77777777" w:rsidR="00095D25" w:rsidRDefault="00000000">
            <w:pPr>
              <w:spacing w:after="0"/>
            </w:pPr>
            <w:r>
              <w:rPr>
                <w:sz w:val="18"/>
              </w:rPr>
              <w:t>RF-INF05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F1DC78" w14:textId="77777777" w:rsidR="00095D25" w:rsidRDefault="00000000">
            <w:pPr>
              <w:spacing w:after="0"/>
            </w:pPr>
            <w:r>
              <w:rPr>
                <w:sz w:val="18"/>
              </w:rPr>
              <w:t>Android App Links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A3C4F4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Apertura nativa en la ficha del plato al pulsar enlaces externos.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C7AAEC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F4D0E3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  <w:tr w:rsidR="00095D25" w14:paraId="334D3A3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C06DAA" w14:textId="77777777" w:rsidR="00095D25" w:rsidRDefault="00000000">
            <w:pPr>
              <w:spacing w:after="0"/>
            </w:pPr>
            <w:r>
              <w:rPr>
                <w:sz w:val="18"/>
              </w:rPr>
              <w:t>RF-INF06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3BD55F" w14:textId="77777777" w:rsidR="00095D25" w:rsidRDefault="00000000">
            <w:pPr>
              <w:spacing w:after="0"/>
            </w:pPr>
            <w:r>
              <w:rPr>
                <w:sz w:val="18"/>
              </w:rPr>
              <w:t>Pantalla Próximamente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756358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Tarjetas informativas de la pista de motos y zona de pesca.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710BE6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E243BA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</w:tr>
      <w:tr w:rsidR="00095D25" w14:paraId="0DDD0B99" w14:textId="77777777">
        <w:trPr>
          <w:jc w:val="center"/>
        </w:trPr>
        <w:tc>
          <w:tcPr>
            <w:tcW w:w="144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BF55BA" w14:textId="77777777" w:rsidR="00095D25" w:rsidRDefault="00000000">
            <w:pPr>
              <w:spacing w:after="0"/>
            </w:pPr>
            <w:r>
              <w:rPr>
                <w:sz w:val="18"/>
              </w:rPr>
              <w:t>RF-INF07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48A32D" w14:textId="77777777" w:rsidR="00095D25" w:rsidRDefault="00000000">
            <w:pPr>
              <w:spacing w:after="0"/>
            </w:pPr>
            <w:r>
              <w:rPr>
                <w:sz w:val="18"/>
              </w:rPr>
              <w:t>Tokens push FCM</w:t>
            </w:r>
          </w:p>
        </w:tc>
        <w:tc>
          <w:tcPr>
            <w:tcW w:w="388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A8D0B0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Registro y refresco de tokens de dispositivo en el backend.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5AB387" w14:textId="77777777" w:rsidR="00095D25" w:rsidRDefault="00000000">
            <w:pPr>
              <w:spacing w:after="0"/>
            </w:pPr>
            <w:r>
              <w:rPr>
                <w:sz w:val="18"/>
              </w:rPr>
              <w:t>[M]</w:t>
            </w:r>
          </w:p>
        </w:tc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A5EF61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3664991A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129843" w14:textId="77777777" w:rsidR="00095D25" w:rsidRDefault="00000000">
            <w:pPr>
              <w:spacing w:after="0"/>
            </w:pPr>
            <w:r>
              <w:rPr>
                <w:sz w:val="18"/>
              </w:rPr>
              <w:lastRenderedPageBreak/>
              <w:t>RF-INF08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683E93" w14:textId="77777777" w:rsidR="00095D25" w:rsidRDefault="00000000">
            <w:pPr>
              <w:spacing w:after="0"/>
            </w:pPr>
            <w:r>
              <w:rPr>
                <w:sz w:val="18"/>
              </w:rPr>
              <w:t>Preferencias avisos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35472D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Pantalla para silenciar o activar notificaciones por categoría.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F83E8B" w14:textId="77777777" w:rsidR="00095D25" w:rsidRDefault="00000000">
            <w:pPr>
              <w:spacing w:after="0"/>
            </w:pPr>
            <w:r>
              <w:rPr>
                <w:sz w:val="18"/>
              </w:rPr>
              <w:t>[S]</w:t>
            </w:r>
          </w:p>
        </w:tc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845959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</w:tbl>
    <w:p w14:paraId="4C525854" w14:textId="77777777" w:rsidR="00095D25" w:rsidRDefault="00000000">
      <w:pPr>
        <w:keepNext/>
        <w:pBdr>
          <w:bottom w:val="single" w:sz="12" w:space="4" w:color="4A5D3A"/>
        </w:pBdr>
        <w:spacing w:before="320" w:after="120"/>
      </w:pPr>
      <w:r>
        <w:rPr>
          <w:b/>
          <w:color w:val="4A5D3A"/>
          <w:sz w:val="30"/>
        </w:rPr>
        <w:t>5. Requisitos No Funcionales (RNF)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1152"/>
        <w:gridCol w:w="2160"/>
        <w:gridCol w:w="5760"/>
        <w:gridCol w:w="1008"/>
      </w:tblGrid>
      <w:tr w:rsidR="00095D25" w14:paraId="13A9B58A" w14:textId="77777777">
        <w:trPr>
          <w:tblHeader/>
          <w:jc w:val="center"/>
        </w:trPr>
        <w:tc>
          <w:tcPr>
            <w:tcW w:w="115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E137F36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6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D03F54A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w="576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BE5D3FA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b/>
                <w:color w:val="FFFFFF"/>
                <w:sz w:val="19"/>
                <w:lang w:val="es-CO"/>
              </w:rPr>
              <w:t>Especificación Técnica y Criterio de Aceptación</w:t>
            </w:r>
          </w:p>
        </w:tc>
        <w:tc>
          <w:tcPr>
            <w:tcW w:w="100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B01EB38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Sprint</w:t>
            </w:r>
          </w:p>
        </w:tc>
      </w:tr>
      <w:tr w:rsidR="00095D25" w14:paraId="2C22C1E4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A61BB6" w14:textId="77777777" w:rsidR="00095D25" w:rsidRDefault="00000000">
            <w:pPr>
              <w:spacing w:after="0"/>
            </w:pPr>
            <w:r>
              <w:rPr>
                <w:sz w:val="18"/>
              </w:rPr>
              <w:t>RNF-01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82183E" w14:textId="77777777" w:rsidR="00095D25" w:rsidRDefault="00000000">
            <w:pPr>
              <w:spacing w:after="0"/>
            </w:pPr>
            <w:r>
              <w:rPr>
                <w:sz w:val="18"/>
              </w:rPr>
              <w:t>Rendimiento Móvil</w:t>
            </w:r>
          </w:p>
        </w:tc>
        <w:tc>
          <w:tcPr>
            <w:tcW w:w="57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E8D792" w14:textId="26D37273" w:rsidR="00095D25" w:rsidRDefault="00000000">
            <w:pPr>
              <w:spacing w:after="0"/>
            </w:pPr>
            <w:r w:rsidRPr="004A25B1">
              <w:rPr>
                <w:sz w:val="18"/>
                <w:lang w:val="es-CO"/>
              </w:rPr>
              <w:t xml:space="preserve">Carga de carta &lt; 2.0 s en red 4G. </w:t>
            </w:r>
            <w:r>
              <w:rPr>
                <w:sz w:val="18"/>
              </w:rPr>
              <w:t xml:space="preserve">Scroll a </w:t>
            </w:r>
            <w:r w:rsidR="004A25B1">
              <w:rPr>
                <w:sz w:val="18"/>
              </w:rPr>
              <w:t>3</w:t>
            </w:r>
            <w:r>
              <w:rPr>
                <w:sz w:val="18"/>
              </w:rPr>
              <w:t>0 fps con lista virtualizada.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A2B5BB" w14:textId="77777777" w:rsidR="00095D25" w:rsidRDefault="00000000">
            <w:pPr>
              <w:spacing w:after="0"/>
            </w:pPr>
            <w:r>
              <w:rPr>
                <w:sz w:val="18"/>
              </w:rPr>
              <w:t>S2 / S6</w:t>
            </w:r>
          </w:p>
        </w:tc>
      </w:tr>
      <w:tr w:rsidR="00095D25" w14:paraId="3B40905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752484" w14:textId="77777777" w:rsidR="00095D25" w:rsidRDefault="00000000">
            <w:pPr>
              <w:spacing w:after="0"/>
            </w:pPr>
            <w:r>
              <w:rPr>
                <w:sz w:val="18"/>
              </w:rPr>
              <w:t>RNF-02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06A9E1" w14:textId="77777777" w:rsidR="00095D25" w:rsidRDefault="00000000">
            <w:pPr>
              <w:spacing w:after="0"/>
            </w:pPr>
            <w:r>
              <w:rPr>
                <w:sz w:val="18"/>
              </w:rPr>
              <w:t>Rendimiento Backend</w:t>
            </w:r>
          </w:p>
        </w:tc>
        <w:tc>
          <w:tcPr>
            <w:tcW w:w="5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AFF2FB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Latencia p95 &lt; 400 ms en consultas de lectura bajo 30 req/s concurrentes.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0963A6" w14:textId="77777777" w:rsidR="00095D25" w:rsidRDefault="00000000">
            <w:pPr>
              <w:spacing w:after="0"/>
            </w:pPr>
            <w:r>
              <w:rPr>
                <w:sz w:val="18"/>
              </w:rPr>
              <w:t>S3 / S6</w:t>
            </w:r>
          </w:p>
        </w:tc>
      </w:tr>
      <w:tr w:rsidR="00095D25" w14:paraId="2786A73D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EDA2C2" w14:textId="77777777" w:rsidR="00095D25" w:rsidRDefault="00000000">
            <w:pPr>
              <w:spacing w:after="0"/>
            </w:pPr>
            <w:r>
              <w:rPr>
                <w:sz w:val="18"/>
              </w:rPr>
              <w:t>RNF-03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89C7D0" w14:textId="77777777" w:rsidR="00095D25" w:rsidRDefault="00000000">
            <w:pPr>
              <w:spacing w:after="0"/>
            </w:pPr>
            <w:r>
              <w:rPr>
                <w:sz w:val="18"/>
              </w:rPr>
              <w:t>Mantenibilidad (i18n)</w:t>
            </w:r>
          </w:p>
        </w:tc>
        <w:tc>
          <w:tcPr>
            <w:tcW w:w="57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C36083" w14:textId="77777777" w:rsidR="00095D25" w:rsidRDefault="00000000">
            <w:pPr>
              <w:spacing w:after="0"/>
            </w:pPr>
            <w:r w:rsidRPr="004A25B1">
              <w:rPr>
                <w:sz w:val="18"/>
                <w:lang w:val="es-CO"/>
              </w:rPr>
              <w:t xml:space="preserve">CERO cadenas de texto quemadas en código. </w:t>
            </w:r>
            <w:r>
              <w:rPr>
                <w:sz w:val="18"/>
              </w:rPr>
              <w:t>100% recursos con i18next.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5A5548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7DFC9D1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CAA134" w14:textId="77777777" w:rsidR="00095D25" w:rsidRDefault="00000000">
            <w:pPr>
              <w:spacing w:after="0"/>
            </w:pPr>
            <w:r>
              <w:rPr>
                <w:sz w:val="18"/>
              </w:rPr>
              <w:t>RNF-04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97441F" w14:textId="77777777" w:rsidR="00095D25" w:rsidRDefault="00000000">
            <w:pPr>
              <w:spacing w:after="0"/>
            </w:pPr>
            <w:r>
              <w:rPr>
                <w:sz w:val="18"/>
              </w:rPr>
              <w:t>Parametrización</w:t>
            </w:r>
          </w:p>
        </w:tc>
        <w:tc>
          <w:tcPr>
            <w:tcW w:w="5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1D396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Reglas operativas en tablas de configuración, no como constantes fijas.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2FB341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1444E1E6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23DC24" w14:textId="77777777" w:rsidR="00095D25" w:rsidRDefault="00000000">
            <w:pPr>
              <w:spacing w:after="0"/>
            </w:pPr>
            <w:r>
              <w:rPr>
                <w:sz w:val="18"/>
              </w:rPr>
              <w:t>RNF-05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C127EB" w14:textId="77777777" w:rsidR="00095D25" w:rsidRDefault="00000000">
            <w:pPr>
              <w:spacing w:after="0"/>
            </w:pPr>
            <w:r>
              <w:rPr>
                <w:sz w:val="18"/>
              </w:rPr>
              <w:t>Criptografía Claves</w:t>
            </w:r>
          </w:p>
        </w:tc>
        <w:tc>
          <w:tcPr>
            <w:tcW w:w="57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255037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Contraseñas hasheadas exclusivamente con Argon2id (memoria 64MB).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8332E9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517BE58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9AF272" w14:textId="77777777" w:rsidR="00095D25" w:rsidRDefault="00000000">
            <w:pPr>
              <w:spacing w:after="0"/>
            </w:pPr>
            <w:r>
              <w:rPr>
                <w:sz w:val="18"/>
              </w:rPr>
              <w:t>RNF-06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53DA9B" w14:textId="77777777" w:rsidR="00095D25" w:rsidRDefault="00000000">
            <w:pPr>
              <w:spacing w:after="0"/>
            </w:pPr>
            <w:r>
              <w:rPr>
                <w:sz w:val="18"/>
              </w:rPr>
              <w:t>Tokens Seguros</w:t>
            </w:r>
          </w:p>
        </w:tc>
        <w:tc>
          <w:tcPr>
            <w:tcW w:w="5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F621F5" w14:textId="77777777" w:rsidR="00095D25" w:rsidRDefault="00000000">
            <w:pPr>
              <w:spacing w:after="0"/>
            </w:pPr>
            <w:r>
              <w:rPr>
                <w:sz w:val="18"/>
              </w:rPr>
              <w:t>Refresh tokens resguardados en Android Keystore con react-native-keychain.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818FF1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1F3666AB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20F869" w14:textId="77777777" w:rsidR="00095D25" w:rsidRDefault="00000000">
            <w:pPr>
              <w:spacing w:after="0"/>
            </w:pPr>
            <w:r>
              <w:rPr>
                <w:sz w:val="18"/>
              </w:rPr>
              <w:t>RNF-07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E68680" w14:textId="77777777" w:rsidR="00095D25" w:rsidRDefault="00000000">
            <w:pPr>
              <w:spacing w:after="0"/>
            </w:pPr>
            <w:r>
              <w:rPr>
                <w:sz w:val="18"/>
              </w:rPr>
              <w:t>Canal Cifrado</w:t>
            </w:r>
          </w:p>
        </w:tc>
        <w:tc>
          <w:tcPr>
            <w:tcW w:w="57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C29260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Tráfico 100% cifrado con HTTPS estricto y TLS 1.2 / TLS 1.3.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76375B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1B4F803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0D61FA" w14:textId="77777777" w:rsidR="00095D25" w:rsidRDefault="00000000">
            <w:pPr>
              <w:spacing w:after="0"/>
            </w:pPr>
            <w:r>
              <w:rPr>
                <w:sz w:val="18"/>
              </w:rPr>
              <w:t>RNF-08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745B9B" w14:textId="77777777" w:rsidR="00095D25" w:rsidRDefault="00000000">
            <w:pPr>
              <w:spacing w:after="0"/>
            </w:pPr>
            <w:r>
              <w:rPr>
                <w:sz w:val="18"/>
              </w:rPr>
              <w:t>Seguridad RLS</w:t>
            </w:r>
          </w:p>
        </w:tc>
        <w:tc>
          <w:tcPr>
            <w:tcW w:w="5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EB347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Row Level Security activo con denegación por defecto en todas las tablas.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483CC1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36615312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F5CDF6" w14:textId="77777777" w:rsidR="00095D25" w:rsidRDefault="00000000">
            <w:pPr>
              <w:spacing w:after="0"/>
            </w:pPr>
            <w:r>
              <w:rPr>
                <w:sz w:val="18"/>
              </w:rPr>
              <w:t>RNF-09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EB415E" w14:textId="77777777" w:rsidR="00095D25" w:rsidRDefault="00000000">
            <w:pPr>
              <w:spacing w:after="0"/>
            </w:pPr>
            <w:r>
              <w:rPr>
                <w:sz w:val="18"/>
              </w:rPr>
              <w:t>Usabilidad y UX</w:t>
            </w:r>
          </w:p>
        </w:tc>
        <w:tc>
          <w:tcPr>
            <w:tcW w:w="57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377550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Flujos en ≤ 5 toques. Estados de carga (skeletons), vacío y error diseñados.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9C4072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62275D8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BCA477" w14:textId="77777777" w:rsidR="00095D25" w:rsidRDefault="00000000">
            <w:pPr>
              <w:spacing w:after="0"/>
            </w:pPr>
            <w:r>
              <w:rPr>
                <w:sz w:val="18"/>
              </w:rPr>
              <w:t>RNF-10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FE5BA6" w14:textId="77777777" w:rsidR="00095D25" w:rsidRDefault="00000000">
            <w:pPr>
              <w:spacing w:after="0"/>
            </w:pPr>
            <w:r>
              <w:rPr>
                <w:sz w:val="18"/>
              </w:rPr>
              <w:t>Accesibilidad</w:t>
            </w:r>
          </w:p>
        </w:tc>
        <w:tc>
          <w:tcPr>
            <w:tcW w:w="5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0EB0CA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Contraste mínimo WCAG AA (4.5:1). Áreas táctiles mínimas de 48×48 dp.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A12C25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</w:tr>
      <w:tr w:rsidR="00095D25" w14:paraId="6A3E9327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3C1F4C" w14:textId="77777777" w:rsidR="00095D25" w:rsidRDefault="00000000">
            <w:pPr>
              <w:spacing w:after="0"/>
            </w:pPr>
            <w:r>
              <w:rPr>
                <w:sz w:val="18"/>
              </w:rPr>
              <w:t>RNF-11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8967DF" w14:textId="77777777" w:rsidR="00095D25" w:rsidRDefault="00000000">
            <w:pPr>
              <w:spacing w:after="0"/>
            </w:pPr>
            <w:r>
              <w:rPr>
                <w:sz w:val="18"/>
              </w:rPr>
              <w:t>Compatibilidad</w:t>
            </w:r>
          </w:p>
        </w:tc>
        <w:tc>
          <w:tcPr>
            <w:tcW w:w="57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62B7DE" w14:textId="77777777" w:rsidR="00095D25" w:rsidRDefault="00000000">
            <w:pPr>
              <w:spacing w:after="0"/>
            </w:pPr>
            <w:r>
              <w:rPr>
                <w:sz w:val="18"/>
              </w:rPr>
              <w:t>Android 8.0+ (API 26+). Viewport base 360×800 dp, vertical fija.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34A22E" w14:textId="77777777" w:rsidR="00095D25" w:rsidRDefault="00000000">
            <w:pPr>
              <w:spacing w:after="0"/>
            </w:pPr>
            <w:r>
              <w:rPr>
                <w:sz w:val="18"/>
              </w:rPr>
              <w:t>Sprint 6</w:t>
            </w:r>
          </w:p>
        </w:tc>
      </w:tr>
      <w:tr w:rsidR="00095D25" w14:paraId="3FB0542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A03434" w14:textId="77777777" w:rsidR="00095D25" w:rsidRDefault="00000000">
            <w:pPr>
              <w:spacing w:after="0"/>
            </w:pPr>
            <w:r>
              <w:rPr>
                <w:sz w:val="18"/>
              </w:rPr>
              <w:t>RNF-12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FFA475" w14:textId="77777777" w:rsidR="00095D25" w:rsidRDefault="00000000">
            <w:pPr>
              <w:spacing w:after="0"/>
            </w:pPr>
            <w:r>
              <w:rPr>
                <w:sz w:val="18"/>
              </w:rPr>
              <w:t>Portabilidad</w:t>
            </w:r>
          </w:p>
        </w:tc>
        <w:tc>
          <w:tcPr>
            <w:tcW w:w="5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54CFD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Backend NestJS 100% dockerizado para paridad idéntica en local y VPS.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B5E21D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7E745825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99C318" w14:textId="77777777" w:rsidR="00095D25" w:rsidRDefault="00000000">
            <w:pPr>
              <w:spacing w:after="0"/>
            </w:pPr>
            <w:r>
              <w:rPr>
                <w:sz w:val="18"/>
              </w:rPr>
              <w:t>RNF-13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DE68E1" w14:textId="77777777" w:rsidR="00095D25" w:rsidRDefault="00000000">
            <w:pPr>
              <w:spacing w:after="0"/>
            </w:pPr>
            <w:r>
              <w:rPr>
                <w:sz w:val="18"/>
              </w:rPr>
              <w:t>Privacidad Legal</w:t>
            </w:r>
          </w:p>
        </w:tc>
        <w:tc>
          <w:tcPr>
            <w:tcW w:w="57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6A4E91" w14:textId="77777777" w:rsidR="00095D25" w:rsidRDefault="00000000">
            <w:pPr>
              <w:spacing w:after="0"/>
            </w:pPr>
            <w:r w:rsidRPr="004A25B1">
              <w:rPr>
                <w:sz w:val="18"/>
                <w:lang w:val="es-CO"/>
              </w:rPr>
              <w:t xml:space="preserve">Cumplimiento Ley 1581 de 2012 Habeas Data. </w:t>
            </w:r>
            <w:r>
              <w:rPr>
                <w:sz w:val="18"/>
              </w:rPr>
              <w:t>Aceptación en registro.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54C772" w14:textId="77777777" w:rsidR="00095D25" w:rsidRDefault="00000000">
            <w:pPr>
              <w:spacing w:after="0"/>
            </w:pPr>
            <w:r>
              <w:rPr>
                <w:sz w:val="18"/>
              </w:rPr>
              <w:t>Sprint 6</w:t>
            </w:r>
          </w:p>
        </w:tc>
      </w:tr>
      <w:tr w:rsidR="00095D25" w14:paraId="4ADBE5C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668DD5" w14:textId="77777777" w:rsidR="00095D25" w:rsidRDefault="00000000">
            <w:pPr>
              <w:spacing w:after="0"/>
            </w:pPr>
            <w:r>
              <w:rPr>
                <w:sz w:val="18"/>
              </w:rPr>
              <w:t>RNF-14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5C111B" w14:textId="77777777" w:rsidR="00095D25" w:rsidRDefault="00000000">
            <w:pPr>
              <w:spacing w:after="0"/>
            </w:pPr>
            <w:r>
              <w:rPr>
                <w:sz w:val="18"/>
              </w:rPr>
              <w:t>Observabilidad</w:t>
            </w:r>
          </w:p>
        </w:tc>
        <w:tc>
          <w:tcPr>
            <w:tcW w:w="5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08DB6D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Logs estructurados JSON (Pino) y reporte desatendido de bugs con Sentry.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D6BB4A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</w:tr>
      <w:tr w:rsidR="00095D25" w14:paraId="70DBEE79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0B6367" w14:textId="77777777" w:rsidR="00095D25" w:rsidRDefault="00000000">
            <w:pPr>
              <w:spacing w:after="0"/>
            </w:pPr>
            <w:r>
              <w:rPr>
                <w:sz w:val="18"/>
              </w:rPr>
              <w:t>RNF-15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F14B45" w14:textId="77777777" w:rsidR="00095D25" w:rsidRDefault="00000000">
            <w:pPr>
              <w:spacing w:after="0"/>
            </w:pPr>
            <w:r>
              <w:rPr>
                <w:sz w:val="18"/>
              </w:rPr>
              <w:t>Respaldo y DR</w:t>
            </w:r>
          </w:p>
        </w:tc>
        <w:tc>
          <w:tcPr>
            <w:tcW w:w="57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E182CA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Respaldo periódico mensual de PostgreSQL en Supabase a destino externo.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63485C" w14:textId="77777777" w:rsidR="00095D25" w:rsidRDefault="00000000">
            <w:pPr>
              <w:spacing w:after="0"/>
            </w:pPr>
            <w:r>
              <w:rPr>
                <w:sz w:val="18"/>
              </w:rPr>
              <w:t>Sprint 6</w:t>
            </w:r>
          </w:p>
        </w:tc>
      </w:tr>
    </w:tbl>
    <w:p w14:paraId="40589E4E" w14:textId="77777777" w:rsidR="00095D25" w:rsidRPr="004A25B1" w:rsidRDefault="00000000">
      <w:pPr>
        <w:keepNext/>
        <w:pBdr>
          <w:bottom w:val="single" w:sz="12" w:space="4" w:color="4A5D3A"/>
        </w:pBdr>
        <w:spacing w:before="320" w:after="120"/>
        <w:rPr>
          <w:lang w:val="es-CO"/>
        </w:rPr>
      </w:pPr>
      <w:r w:rsidRPr="004A25B1">
        <w:rPr>
          <w:b/>
          <w:color w:val="4A5D3A"/>
          <w:sz w:val="30"/>
          <w:lang w:val="es-CO"/>
        </w:rPr>
        <w:t>6. Ciclo de Vida y Transiciones de una Reserva</w:t>
      </w:r>
    </w:p>
    <w:p w14:paraId="22BDE40A" w14:textId="77777777" w:rsidR="00095D25" w:rsidRPr="004A25B1" w:rsidRDefault="00000000">
      <w:pPr>
        <w:spacing w:before="40" w:after="80"/>
        <w:rPr>
          <w:lang w:val="es-CO"/>
        </w:rPr>
      </w:pPr>
      <w:r w:rsidRPr="004A25B1">
        <w:rPr>
          <w:lang w:val="es-CO"/>
        </w:rPr>
        <w:t>Toda reserva cumple con el siguiente ciclo de estados rigurosamente validado: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2016"/>
        <w:gridCol w:w="3600"/>
        <w:gridCol w:w="2304"/>
        <w:gridCol w:w="2160"/>
      </w:tblGrid>
      <w:tr w:rsidR="00095D25" w14:paraId="5E7403D2" w14:textId="77777777">
        <w:trPr>
          <w:tblHeader/>
          <w:jc w:val="center"/>
        </w:trPr>
        <w:tc>
          <w:tcPr>
            <w:tcW w:w="2016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9E214F8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Estado Origen</w:t>
            </w:r>
          </w:p>
        </w:tc>
        <w:tc>
          <w:tcPr>
            <w:tcW w:w="360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14B56EC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Evento / Disparador</w:t>
            </w:r>
          </w:p>
        </w:tc>
        <w:tc>
          <w:tcPr>
            <w:tcW w:w="2304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25253A1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Actor Responsable</w:t>
            </w:r>
          </w:p>
        </w:tc>
        <w:tc>
          <w:tcPr>
            <w:tcW w:w="2160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B5F34AA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Estado Resultante</w:t>
            </w:r>
          </w:p>
        </w:tc>
      </w:tr>
      <w:tr w:rsidR="00095D25" w14:paraId="5EBF314C" w14:textId="77777777">
        <w:trPr>
          <w:jc w:val="center"/>
        </w:trPr>
        <w:tc>
          <w:tcPr>
            <w:tcW w:w="2016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C3739F" w14:textId="77777777" w:rsidR="00095D25" w:rsidRDefault="00000000">
            <w:pPr>
              <w:spacing w:after="0"/>
            </w:pPr>
            <w:r>
              <w:rPr>
                <w:sz w:val="18"/>
              </w:rPr>
              <w:t>[Inicio]</w:t>
            </w:r>
          </w:p>
        </w:tc>
        <w:tc>
          <w:tcPr>
            <w:tcW w:w="360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37568F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Comensal envía solicitud con pedido opcional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005D7B" w14:textId="77777777" w:rsidR="00095D25" w:rsidRDefault="00000000">
            <w:pPr>
              <w:spacing w:after="0"/>
            </w:pPr>
            <w:r>
              <w:rPr>
                <w:sz w:val="18"/>
              </w:rPr>
              <w:t>Comensal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0EEDA2" w14:textId="77777777" w:rsidR="00095D25" w:rsidRDefault="00000000">
            <w:pPr>
              <w:spacing w:after="0"/>
            </w:pPr>
            <w:r>
              <w:rPr>
                <w:sz w:val="18"/>
              </w:rPr>
              <w:t>SOLICITADA</w:t>
            </w:r>
          </w:p>
        </w:tc>
      </w:tr>
      <w:tr w:rsidR="00095D25" w14:paraId="7D53146B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D31B74" w14:textId="77777777" w:rsidR="00095D25" w:rsidRDefault="00000000">
            <w:pPr>
              <w:spacing w:after="0"/>
            </w:pPr>
            <w:r>
              <w:rPr>
                <w:sz w:val="18"/>
              </w:rPr>
              <w:t>SOLICITADA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D13218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Dueño verifica pago externo y aprueba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7B8D58" w14:textId="77777777" w:rsidR="00095D25" w:rsidRDefault="00000000">
            <w:pPr>
              <w:spacing w:after="0"/>
            </w:pPr>
            <w:r>
              <w:rPr>
                <w:sz w:val="18"/>
              </w:rPr>
              <w:t>Dueño (ADMIN)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EA65E0" w14:textId="77777777" w:rsidR="00095D25" w:rsidRDefault="00000000">
            <w:pPr>
              <w:spacing w:after="0"/>
            </w:pPr>
            <w:r>
              <w:rPr>
                <w:sz w:val="18"/>
              </w:rPr>
              <w:t>CONFIRMADA</w:t>
            </w:r>
          </w:p>
        </w:tc>
      </w:tr>
      <w:tr w:rsidR="00095D25" w14:paraId="1BBE33D2" w14:textId="77777777">
        <w:trPr>
          <w:jc w:val="center"/>
        </w:trPr>
        <w:tc>
          <w:tcPr>
            <w:tcW w:w="2016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434919" w14:textId="77777777" w:rsidR="00095D25" w:rsidRDefault="00000000">
            <w:pPr>
              <w:spacing w:after="0"/>
            </w:pPr>
            <w:r>
              <w:rPr>
                <w:sz w:val="18"/>
              </w:rPr>
              <w:t>SOLICITADA</w:t>
            </w:r>
          </w:p>
        </w:tc>
        <w:tc>
          <w:tcPr>
            <w:tcW w:w="360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584A93" w14:textId="77777777" w:rsidR="00095D25" w:rsidRDefault="00000000">
            <w:pPr>
              <w:spacing w:after="0"/>
            </w:pPr>
            <w:r>
              <w:rPr>
                <w:sz w:val="18"/>
              </w:rPr>
              <w:t>Dueño rechaza indicando motivo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31EB67" w14:textId="77777777" w:rsidR="00095D25" w:rsidRDefault="00000000">
            <w:pPr>
              <w:spacing w:after="0"/>
            </w:pPr>
            <w:r>
              <w:rPr>
                <w:sz w:val="18"/>
              </w:rPr>
              <w:t>Dueño (ADMIN)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20ADF3" w14:textId="77777777" w:rsidR="00095D25" w:rsidRDefault="00000000">
            <w:pPr>
              <w:spacing w:after="0"/>
            </w:pPr>
            <w:r>
              <w:rPr>
                <w:sz w:val="18"/>
              </w:rPr>
              <w:t>RECHAZADA</w:t>
            </w:r>
          </w:p>
        </w:tc>
      </w:tr>
      <w:tr w:rsidR="00095D25" w14:paraId="432C226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D6D262" w14:textId="77777777" w:rsidR="00095D25" w:rsidRDefault="00000000">
            <w:pPr>
              <w:spacing w:after="0"/>
            </w:pPr>
            <w:r>
              <w:rPr>
                <w:sz w:val="18"/>
              </w:rPr>
              <w:lastRenderedPageBreak/>
              <w:t>SOLICITADA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51E44D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Expira el plazo configurado sin aprobación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B02AA0" w14:textId="77777777" w:rsidR="00095D25" w:rsidRDefault="00000000">
            <w:pPr>
              <w:spacing w:after="0"/>
            </w:pPr>
            <w:r>
              <w:rPr>
                <w:sz w:val="18"/>
              </w:rPr>
              <w:t>Sistema (Cron)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600EFF" w14:textId="77777777" w:rsidR="00095D25" w:rsidRDefault="00000000">
            <w:pPr>
              <w:spacing w:after="0"/>
            </w:pPr>
            <w:r>
              <w:rPr>
                <w:sz w:val="18"/>
              </w:rPr>
              <w:t>EXPIRADA</w:t>
            </w:r>
          </w:p>
        </w:tc>
      </w:tr>
      <w:tr w:rsidR="00095D25" w14:paraId="54D71CA3" w14:textId="77777777">
        <w:trPr>
          <w:jc w:val="center"/>
        </w:trPr>
        <w:tc>
          <w:tcPr>
            <w:tcW w:w="2016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31AEFB" w14:textId="77777777" w:rsidR="00095D25" w:rsidRDefault="00000000">
            <w:pPr>
              <w:spacing w:after="0"/>
            </w:pPr>
            <w:r>
              <w:rPr>
                <w:sz w:val="18"/>
              </w:rPr>
              <w:t>SOLICITADA</w:t>
            </w:r>
          </w:p>
        </w:tc>
        <w:tc>
          <w:tcPr>
            <w:tcW w:w="360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127E92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Comensal desiste antes de la aprobación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8E6108" w14:textId="77777777" w:rsidR="00095D25" w:rsidRDefault="00000000">
            <w:pPr>
              <w:spacing w:after="0"/>
            </w:pPr>
            <w:r>
              <w:rPr>
                <w:sz w:val="18"/>
              </w:rPr>
              <w:t>Comensal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2D6060" w14:textId="77777777" w:rsidR="00095D25" w:rsidRDefault="00000000">
            <w:pPr>
              <w:spacing w:after="0"/>
            </w:pPr>
            <w:r>
              <w:rPr>
                <w:sz w:val="18"/>
              </w:rPr>
              <w:t>CANCELADA</w:t>
            </w:r>
          </w:p>
        </w:tc>
      </w:tr>
      <w:tr w:rsidR="00095D25" w14:paraId="1493AB85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728A48" w14:textId="77777777" w:rsidR="00095D25" w:rsidRDefault="00000000">
            <w:pPr>
              <w:spacing w:after="0"/>
            </w:pPr>
            <w:r>
              <w:rPr>
                <w:sz w:val="18"/>
              </w:rPr>
              <w:t>CONFIRMADA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2FC9AA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Comensal cancela con más de 1 hora de antelación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5872F9" w14:textId="77777777" w:rsidR="00095D25" w:rsidRDefault="00000000">
            <w:pPr>
              <w:spacing w:after="0"/>
            </w:pPr>
            <w:r>
              <w:rPr>
                <w:sz w:val="18"/>
              </w:rPr>
              <w:t>Comensal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3F89BC" w14:textId="77777777" w:rsidR="00095D25" w:rsidRDefault="00000000">
            <w:pPr>
              <w:spacing w:after="0"/>
            </w:pPr>
            <w:r>
              <w:rPr>
                <w:sz w:val="18"/>
              </w:rPr>
              <w:t>CANCELADA</w:t>
            </w:r>
          </w:p>
        </w:tc>
      </w:tr>
      <w:tr w:rsidR="00095D25" w14:paraId="11BB9D1D" w14:textId="77777777">
        <w:trPr>
          <w:jc w:val="center"/>
        </w:trPr>
        <w:tc>
          <w:tcPr>
            <w:tcW w:w="2016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27C5F7" w14:textId="77777777" w:rsidR="00095D25" w:rsidRDefault="00000000">
            <w:pPr>
              <w:spacing w:after="0"/>
            </w:pPr>
            <w:r>
              <w:rPr>
                <w:sz w:val="18"/>
              </w:rPr>
              <w:t>CONFIRMADA</w:t>
            </w:r>
          </w:p>
        </w:tc>
        <w:tc>
          <w:tcPr>
            <w:tcW w:w="360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2547F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Personal de sala registra llegada en la agenda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D055B7" w14:textId="77777777" w:rsidR="00095D25" w:rsidRDefault="00000000">
            <w:pPr>
              <w:spacing w:after="0"/>
            </w:pPr>
            <w:r>
              <w:rPr>
                <w:sz w:val="18"/>
              </w:rPr>
              <w:t>Personal (STAFF)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7543ED" w14:textId="77777777" w:rsidR="00095D25" w:rsidRDefault="00000000">
            <w:pPr>
              <w:spacing w:after="0"/>
            </w:pPr>
            <w:r>
              <w:rPr>
                <w:sz w:val="18"/>
              </w:rPr>
              <w:t>EN_CURSO</w:t>
            </w:r>
          </w:p>
        </w:tc>
      </w:tr>
      <w:tr w:rsidR="00095D25" w14:paraId="1D1B9AF2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8715FC" w14:textId="77777777" w:rsidR="00095D25" w:rsidRDefault="00000000">
            <w:pPr>
              <w:spacing w:after="0"/>
            </w:pPr>
            <w:r>
              <w:rPr>
                <w:sz w:val="18"/>
              </w:rPr>
              <w:t>CONFIRMADA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634416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Transcurren 30 min de tolerancia sin check-in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37A3CF" w14:textId="77777777" w:rsidR="00095D25" w:rsidRDefault="00000000">
            <w:pPr>
              <w:spacing w:after="0"/>
            </w:pPr>
            <w:r>
              <w:rPr>
                <w:sz w:val="18"/>
              </w:rPr>
              <w:t>Sistema (Cron)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940F4B" w14:textId="77777777" w:rsidR="00095D25" w:rsidRDefault="00000000">
            <w:pPr>
              <w:spacing w:after="0"/>
            </w:pPr>
            <w:r>
              <w:rPr>
                <w:sz w:val="18"/>
              </w:rPr>
              <w:t>NO_ASISTIO</w:t>
            </w:r>
          </w:p>
        </w:tc>
      </w:tr>
      <w:tr w:rsidR="00095D25" w14:paraId="1C17C153" w14:textId="77777777">
        <w:trPr>
          <w:jc w:val="center"/>
        </w:trPr>
        <w:tc>
          <w:tcPr>
            <w:tcW w:w="2016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140291" w14:textId="77777777" w:rsidR="00095D25" w:rsidRDefault="00000000">
            <w:pPr>
              <w:spacing w:after="0"/>
            </w:pPr>
            <w:r>
              <w:rPr>
                <w:sz w:val="18"/>
              </w:rPr>
              <w:t>EN_CURSO</w:t>
            </w:r>
          </w:p>
        </w:tc>
        <w:tc>
          <w:tcPr>
            <w:tcW w:w="360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B3478B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Concluye el servicio de atención en sala</w:t>
            </w:r>
          </w:p>
        </w:tc>
        <w:tc>
          <w:tcPr>
            <w:tcW w:w="2304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CC9BA7" w14:textId="77777777" w:rsidR="00095D25" w:rsidRDefault="00000000">
            <w:pPr>
              <w:spacing w:after="0"/>
            </w:pPr>
            <w:r>
              <w:rPr>
                <w:sz w:val="18"/>
              </w:rPr>
              <w:t>Personal / Dueño</w:t>
            </w:r>
          </w:p>
        </w:tc>
        <w:tc>
          <w:tcPr>
            <w:tcW w:w="2160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7C2EAF" w14:textId="77777777" w:rsidR="00095D25" w:rsidRDefault="00000000">
            <w:pPr>
              <w:spacing w:after="0"/>
            </w:pPr>
            <w:r>
              <w:rPr>
                <w:sz w:val="18"/>
              </w:rPr>
              <w:t>COMPLETADA</w:t>
            </w:r>
          </w:p>
        </w:tc>
      </w:tr>
    </w:tbl>
    <w:p w14:paraId="56604725" w14:textId="77777777" w:rsidR="00095D25" w:rsidRPr="004A25B1" w:rsidRDefault="00000000">
      <w:pPr>
        <w:keepNext/>
        <w:pBdr>
          <w:bottom w:val="single" w:sz="12" w:space="4" w:color="4A5D3A"/>
        </w:pBdr>
        <w:spacing w:before="320" w:after="120"/>
        <w:rPr>
          <w:lang w:val="es-CO"/>
        </w:rPr>
      </w:pPr>
      <w:r w:rsidRPr="004A25B1">
        <w:rPr>
          <w:b/>
          <w:color w:val="4A5D3A"/>
          <w:sz w:val="30"/>
          <w:lang w:val="es-CO"/>
        </w:rPr>
        <w:t>7. Cronograma de Sprints y Política de Recorte</w:t>
      </w:r>
    </w:p>
    <w:p w14:paraId="469646E9" w14:textId="77777777" w:rsidR="00095D25" w:rsidRPr="004A25B1" w:rsidRDefault="00000000">
      <w:pPr>
        <w:spacing w:before="40" w:after="80"/>
        <w:rPr>
          <w:lang w:val="es-CO"/>
        </w:rPr>
      </w:pPr>
      <w:r w:rsidRPr="004A25B1">
        <w:rPr>
          <w:lang w:val="es-CO"/>
        </w:rPr>
        <w:t>Cronograma semestral de 6 sprints (capacidad del equipo: ~52 horas/sprint entre 3 integrantes, ~325 puntos totales):</w:t>
      </w:r>
    </w:p>
    <w:tbl>
      <w:tblPr>
        <w:tblW w:w="0" w:type="auto"/>
        <w:jc w:val="center"/>
        <w:tblBorders>
          <w:top w:val="single" w:sz="6" w:space="0" w:color="4A5D3A"/>
          <w:bottom w:val="single" w:sz="6" w:space="0" w:color="4A5D3A"/>
          <w:insideH w:val="single" w:sz="4" w:space="0" w:color="E2E2DA"/>
        </w:tblBorders>
        <w:tblLook w:val="04A0" w:firstRow="1" w:lastRow="0" w:firstColumn="1" w:lastColumn="0" w:noHBand="0" w:noVBand="1"/>
      </w:tblPr>
      <w:tblGrid>
        <w:gridCol w:w="1152"/>
        <w:gridCol w:w="1728"/>
        <w:gridCol w:w="1008"/>
        <w:gridCol w:w="3312"/>
        <w:gridCol w:w="2736"/>
        <w:gridCol w:w="144"/>
      </w:tblGrid>
      <w:tr w:rsidR="00095D25" w14:paraId="3F9AEDEC" w14:textId="77777777">
        <w:trPr>
          <w:tblHeader/>
          <w:jc w:val="center"/>
        </w:trPr>
        <w:tc>
          <w:tcPr>
            <w:tcW w:w="115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E2B24C6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w="172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2E8863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Periodo Oficial</w:t>
            </w:r>
          </w:p>
        </w:tc>
        <w:tc>
          <w:tcPr>
            <w:tcW w:w="1008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C330A3F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Puntos</w:t>
            </w:r>
          </w:p>
        </w:tc>
        <w:tc>
          <w:tcPr>
            <w:tcW w:w="3312" w:type="dxa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D1CC2EA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b/>
                <w:color w:val="FFFFFF"/>
                <w:sz w:val="19"/>
                <w:lang w:val="es-CO"/>
              </w:rPr>
              <w:t>Foco Técnico y Entregables Clave</w:t>
            </w:r>
          </w:p>
        </w:tc>
        <w:tc>
          <w:tcPr>
            <w:tcW w:w="2880" w:type="dxa"/>
            <w:gridSpan w:val="2"/>
            <w:shd w:val="clear" w:color="auto" w:fill="4A5D3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36E7569" w14:textId="77777777" w:rsidR="00095D2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Requisitos Cubiertos</w:t>
            </w:r>
          </w:p>
        </w:tc>
      </w:tr>
      <w:tr w:rsidR="00095D25" w14:paraId="2D289216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A65A17" w14:textId="77777777" w:rsidR="00095D25" w:rsidRDefault="00000000">
            <w:pPr>
              <w:spacing w:after="0"/>
            </w:pPr>
            <w:r>
              <w:rPr>
                <w:sz w:val="18"/>
              </w:rPr>
              <w:t>Sprint 1</w:t>
            </w:r>
          </w:p>
        </w:tc>
        <w:tc>
          <w:tcPr>
            <w:tcW w:w="172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DAF8A6" w14:textId="77777777" w:rsidR="00095D25" w:rsidRDefault="00000000">
            <w:pPr>
              <w:spacing w:after="0"/>
            </w:pPr>
            <w:r>
              <w:rPr>
                <w:sz w:val="18"/>
              </w:rPr>
              <w:t>28 ago - 10 sep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81DF67" w14:textId="77777777" w:rsidR="00095D25" w:rsidRDefault="00000000">
            <w:pPr>
              <w:spacing w:after="0"/>
            </w:pPr>
            <w:r>
              <w:rPr>
                <w:sz w:val="18"/>
              </w:rPr>
              <w:t>51 pts</w:t>
            </w:r>
          </w:p>
        </w:tc>
        <w:tc>
          <w:tcPr>
            <w:tcW w:w="331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647039" w14:textId="77777777" w:rsidR="00095D25" w:rsidRDefault="00000000">
            <w:pPr>
              <w:spacing w:after="0"/>
            </w:pPr>
            <w:r>
              <w:rPr>
                <w:sz w:val="18"/>
              </w:rPr>
              <w:t>Cimientos: Monorepo, NestJS Docker, Prisma, Auth Argon2id, Keystore, i18n.</w:t>
            </w:r>
          </w:p>
        </w:tc>
        <w:tc>
          <w:tcPr>
            <w:tcW w:w="2880" w:type="dxa"/>
            <w:gridSpan w:val="2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213A6" w14:textId="77777777" w:rsidR="00095D25" w:rsidRDefault="00000000">
            <w:pPr>
              <w:spacing w:after="0"/>
            </w:pPr>
            <w:r>
              <w:rPr>
                <w:sz w:val="18"/>
              </w:rPr>
              <w:t>RF-AUT01..04, 08; RNF-03..08, 12, 14</w:t>
            </w:r>
          </w:p>
        </w:tc>
      </w:tr>
      <w:tr w:rsidR="00095D25" w14:paraId="28ACB58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79141D" w14:textId="77777777" w:rsidR="00095D25" w:rsidRDefault="00000000">
            <w:pPr>
              <w:spacing w:after="0"/>
            </w:pPr>
            <w:r>
              <w:rPr>
                <w:sz w:val="18"/>
              </w:rPr>
              <w:t>Sprint 2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053FE7" w14:textId="77777777" w:rsidR="00095D25" w:rsidRDefault="00000000">
            <w:pPr>
              <w:spacing w:after="0"/>
            </w:pPr>
            <w:r>
              <w:rPr>
                <w:sz w:val="18"/>
              </w:rPr>
              <w:t>11 sep - 24 sep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715090" w14:textId="77777777" w:rsidR="00095D25" w:rsidRDefault="00000000">
            <w:pPr>
              <w:spacing w:after="0"/>
            </w:pPr>
            <w:r>
              <w:rPr>
                <w:sz w:val="18"/>
              </w:rPr>
              <w:t>58 pts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2CA7BC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Carta y Calendario: Virtualización móvil, sharp, CRUD platos, disponibilidad.</w:t>
            </w:r>
          </w:p>
        </w:tc>
        <w:tc>
          <w:tcPr>
            <w:tcW w:w="2880" w:type="dxa"/>
            <w:gridSpan w:val="2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2BC837" w14:textId="77777777" w:rsidR="00095D25" w:rsidRDefault="00000000">
            <w:pPr>
              <w:spacing w:after="0"/>
            </w:pPr>
            <w:r>
              <w:rPr>
                <w:sz w:val="18"/>
              </w:rPr>
              <w:t>RF-MEN01..03, 06; RF-ADM01..04, 06; RNF-01</w:t>
            </w:r>
          </w:p>
        </w:tc>
      </w:tr>
      <w:tr w:rsidR="00095D25" w14:paraId="25FE06E4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BDDEAF" w14:textId="77777777" w:rsidR="00095D25" w:rsidRDefault="00000000">
            <w:pPr>
              <w:spacing w:after="0"/>
            </w:pPr>
            <w:r>
              <w:rPr>
                <w:sz w:val="18"/>
              </w:rPr>
              <w:t>Sprint 3</w:t>
            </w:r>
          </w:p>
        </w:tc>
        <w:tc>
          <w:tcPr>
            <w:tcW w:w="172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1487BD" w14:textId="77777777" w:rsidR="00095D25" w:rsidRDefault="00000000">
            <w:pPr>
              <w:spacing w:after="0"/>
            </w:pPr>
            <w:r>
              <w:rPr>
                <w:sz w:val="18"/>
              </w:rPr>
              <w:t>25 sep - 8 oct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81EEC" w14:textId="77777777" w:rsidR="00095D25" w:rsidRDefault="00000000">
            <w:pPr>
              <w:spacing w:after="0"/>
            </w:pPr>
            <w:r>
              <w:rPr>
                <w:sz w:val="18"/>
              </w:rPr>
              <w:t>62 pts</w:t>
            </w:r>
          </w:p>
        </w:tc>
        <w:tc>
          <w:tcPr>
            <w:tcW w:w="331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B72597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Reservas y Aforo: Transacción serializable, pedido anticipado, ticket copiable.</w:t>
            </w:r>
          </w:p>
        </w:tc>
        <w:tc>
          <w:tcPr>
            <w:tcW w:w="2880" w:type="dxa"/>
            <w:gridSpan w:val="2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2A0B3D" w14:textId="77777777" w:rsidR="00095D25" w:rsidRDefault="00000000">
            <w:pPr>
              <w:spacing w:after="0"/>
            </w:pPr>
            <w:r>
              <w:rPr>
                <w:sz w:val="18"/>
              </w:rPr>
              <w:t>RF-RES01..07, 09, 11, 12, 17, 18; ADM07..12</w:t>
            </w:r>
          </w:p>
        </w:tc>
      </w:tr>
      <w:tr w:rsidR="00095D25" w14:paraId="26E3D1A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5B299A" w14:textId="77777777" w:rsidR="00095D25" w:rsidRDefault="00000000">
            <w:pPr>
              <w:spacing w:after="0"/>
            </w:pPr>
            <w:r>
              <w:rPr>
                <w:sz w:val="18"/>
              </w:rPr>
              <w:t>Sprint 4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57CB71" w14:textId="77777777" w:rsidR="00095D25" w:rsidRDefault="00000000">
            <w:pPr>
              <w:spacing w:after="0"/>
            </w:pPr>
            <w:r>
              <w:rPr>
                <w:sz w:val="18"/>
              </w:rPr>
              <w:t>9 oct - 22 oct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24875E" w14:textId="77777777" w:rsidR="00095D25" w:rsidRDefault="00000000">
            <w:pPr>
              <w:spacing w:after="0"/>
            </w:pPr>
            <w:r>
              <w:rPr>
                <w:sz w:val="18"/>
              </w:rPr>
              <w:t>53 pts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69E867" w14:textId="77777777" w:rsidR="00095D25" w:rsidRDefault="00000000">
            <w:pPr>
              <w:spacing w:after="0"/>
            </w:pPr>
            <w:r>
              <w:rPr>
                <w:sz w:val="18"/>
              </w:rPr>
              <w:t>Noticias y Web: Feed noticias, SSR Next.js Open Graph, App Links, Próximamente.</w:t>
            </w:r>
          </w:p>
        </w:tc>
        <w:tc>
          <w:tcPr>
            <w:tcW w:w="2880" w:type="dxa"/>
            <w:gridSpan w:val="2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05ADA7" w14:textId="77777777" w:rsidR="00095D25" w:rsidRDefault="00000000">
            <w:pPr>
              <w:spacing w:after="0"/>
            </w:pPr>
            <w:r>
              <w:rPr>
                <w:sz w:val="18"/>
              </w:rPr>
              <w:t>RF-NOT01..04, 06; RF-INF01..06</w:t>
            </w:r>
          </w:p>
        </w:tc>
      </w:tr>
      <w:tr w:rsidR="00095D25" w14:paraId="476D77AD" w14:textId="77777777">
        <w:trPr>
          <w:jc w:val="center"/>
        </w:trPr>
        <w:tc>
          <w:tcPr>
            <w:tcW w:w="115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EE1842" w14:textId="77777777" w:rsidR="00095D25" w:rsidRDefault="00000000">
            <w:pPr>
              <w:spacing w:after="0"/>
            </w:pPr>
            <w:r>
              <w:rPr>
                <w:sz w:val="18"/>
              </w:rPr>
              <w:t>Sprint 5</w:t>
            </w:r>
          </w:p>
        </w:tc>
        <w:tc>
          <w:tcPr>
            <w:tcW w:w="172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55EBD" w14:textId="77777777" w:rsidR="00095D25" w:rsidRDefault="00000000">
            <w:pPr>
              <w:spacing w:after="0"/>
            </w:pPr>
            <w:r>
              <w:rPr>
                <w:sz w:val="18"/>
              </w:rPr>
              <w:t>23 oct - 5 nov</w:t>
            </w:r>
          </w:p>
        </w:tc>
        <w:tc>
          <w:tcPr>
            <w:tcW w:w="1008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B04C6F" w14:textId="77777777" w:rsidR="00095D25" w:rsidRDefault="00000000">
            <w:pPr>
              <w:spacing w:after="0"/>
            </w:pPr>
            <w:r>
              <w:rPr>
                <w:sz w:val="18"/>
              </w:rPr>
              <w:t>63 pts</w:t>
            </w:r>
          </w:p>
        </w:tc>
        <w:tc>
          <w:tcPr>
            <w:tcW w:w="3312" w:type="dxa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70F4A5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Notificaciones y 2FA: FCM push, Resend email, TOTP, filtros avanzados, MMKV.</w:t>
            </w:r>
          </w:p>
        </w:tc>
        <w:tc>
          <w:tcPr>
            <w:tcW w:w="2880" w:type="dxa"/>
            <w:gridSpan w:val="2"/>
            <w:shd w:val="clear" w:color="auto" w:fill="F6F5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6523B" w14:textId="77777777" w:rsidR="00095D25" w:rsidRDefault="00000000">
            <w:pPr>
              <w:spacing w:after="0"/>
            </w:pPr>
            <w:r>
              <w:rPr>
                <w:sz w:val="18"/>
              </w:rPr>
              <w:t>RF-AUT02, 05..07, 09; MEN04, 05, 07, 08; RES08, 10..15</w:t>
            </w:r>
          </w:p>
        </w:tc>
      </w:tr>
      <w:tr w:rsidR="00095D25" w14:paraId="5926EAA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95044F" w14:textId="77777777" w:rsidR="00095D25" w:rsidRDefault="00000000">
            <w:pPr>
              <w:spacing w:after="0"/>
            </w:pPr>
            <w:r>
              <w:rPr>
                <w:sz w:val="18"/>
              </w:rPr>
              <w:t>Sprint 6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D32A15" w14:textId="77777777" w:rsidR="00095D25" w:rsidRDefault="00000000">
            <w:pPr>
              <w:spacing w:after="0"/>
            </w:pPr>
            <w:r>
              <w:rPr>
                <w:sz w:val="18"/>
              </w:rPr>
              <w:t>6 nov - 13 nov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024A3D" w14:textId="77777777" w:rsidR="00095D25" w:rsidRDefault="00000000">
            <w:pPr>
              <w:spacing w:after="0"/>
            </w:pPr>
            <w:r>
              <w:rPr>
                <w:sz w:val="18"/>
              </w:rPr>
              <w:t>38 pts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E6BB22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sz w:val="18"/>
                <w:lang w:val="es-CO"/>
              </w:rPr>
              <w:t>Estabilización y Entrega: Pruebas e2e, auditoría WCAG/tiempos, APK firmada, cliente.</w:t>
            </w:r>
          </w:p>
        </w:tc>
        <w:tc>
          <w:tcPr>
            <w:tcW w:w="2880" w:type="dxa"/>
            <w:gridSpan w:val="2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A5F14C" w14:textId="77777777" w:rsidR="00095D25" w:rsidRDefault="00000000">
            <w:pPr>
              <w:spacing w:after="0"/>
            </w:pPr>
            <w:r>
              <w:rPr>
                <w:sz w:val="18"/>
              </w:rPr>
              <w:t>RNF-01, 02, 11, 13, 15 (Congelación)</w:t>
            </w:r>
          </w:p>
        </w:tc>
      </w:tr>
      <w:tr w:rsidR="00095D25" w:rsidRPr="004A25B1" w14:paraId="7DD3452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29" w:type="dxa"/>
          <w:jc w:val="center"/>
        </w:trPr>
        <w:tc>
          <w:tcPr>
            <w:tcW w:w="9936" w:type="dxa"/>
            <w:gridSpan w:val="5"/>
            <w:tcBorders>
              <w:left w:val="single" w:sz="24" w:space="0" w:color="4A5D3A"/>
            </w:tcBorders>
            <w:shd w:val="clear" w:color="auto" w:fill="EEF2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577D7" w14:textId="77777777" w:rsidR="00095D25" w:rsidRPr="004A25B1" w:rsidRDefault="00000000">
            <w:pPr>
              <w:spacing w:after="0"/>
              <w:rPr>
                <w:lang w:val="es-CO"/>
              </w:rPr>
            </w:pPr>
            <w:r w:rsidRPr="004A25B1">
              <w:rPr>
                <w:b/>
                <w:color w:val="4A5D3A"/>
                <w:lang w:val="es-CO"/>
              </w:rPr>
              <w:t xml:space="preserve">Gestión de Contingencias: </w:t>
            </w:r>
            <w:r w:rsidRPr="004A25B1">
              <w:rPr>
                <w:sz w:val="19"/>
                <w:lang w:val="es-CO"/>
              </w:rPr>
              <w:t>Criterios de Recorte Acordados: Si la velocidad real desborda la capacidad en Sprint 3, la Agenda del día (RF-ADM09) pasa a Sprint 5 y la Cancelación (RF-RES12) a Sprint 4. En Sprint 5, la Adición de platos (RF-RES15), la Caché sin conexión (RF-MEN08) y la Bitácora (RF-ADM14) son los primeros componentes en diferirse. RF-RES16 (reemplazo) y RF-ADM13 (métricas) quedan explícitamente en el Backlog futuro.</w:t>
            </w:r>
          </w:p>
        </w:tc>
      </w:tr>
    </w:tbl>
    <w:p w14:paraId="2D10BF0A" w14:textId="77777777" w:rsidR="00095D25" w:rsidRPr="004A25B1" w:rsidRDefault="00095D25">
      <w:pPr>
        <w:spacing w:after="80"/>
        <w:rPr>
          <w:lang w:val="es-CO"/>
        </w:rPr>
      </w:pPr>
    </w:p>
    <w:sectPr w:rsidR="00095D25" w:rsidRPr="004A25B1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619D2" w14:textId="77777777" w:rsidR="00FC6CE4" w:rsidRDefault="00FC6CE4">
      <w:pPr>
        <w:spacing w:after="0" w:line="240" w:lineRule="auto"/>
      </w:pPr>
      <w:r>
        <w:separator/>
      </w:r>
    </w:p>
  </w:endnote>
  <w:endnote w:type="continuationSeparator" w:id="0">
    <w:p w14:paraId="76CE712C" w14:textId="77777777" w:rsidR="00FC6CE4" w:rsidRDefault="00FC6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3B221" w14:textId="77777777" w:rsidR="00095D25" w:rsidRPr="004A25B1" w:rsidRDefault="00000000">
    <w:pPr>
      <w:pStyle w:val="Piedepgina"/>
      <w:jc w:val="right"/>
      <w:rPr>
        <w:lang w:val="es-CO"/>
      </w:rPr>
    </w:pPr>
    <w:r w:rsidRPr="004A25B1">
      <w:rPr>
        <w:color w:val="5F6355"/>
        <w:sz w:val="17"/>
        <w:lang w:val="es-CO"/>
      </w:rPr>
      <w:t>El Encanto Campestre · Especificación de Requisitos del Sistema (v1.0)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774F0" w14:textId="77777777" w:rsidR="00FC6CE4" w:rsidRDefault="00FC6CE4">
      <w:pPr>
        <w:spacing w:after="0" w:line="240" w:lineRule="auto"/>
      </w:pPr>
      <w:r>
        <w:separator/>
      </w:r>
    </w:p>
  </w:footnote>
  <w:footnote w:type="continuationSeparator" w:id="0">
    <w:p w14:paraId="5B6949E4" w14:textId="77777777" w:rsidR="00FC6CE4" w:rsidRDefault="00FC6C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621121">
    <w:abstractNumId w:val="8"/>
  </w:num>
  <w:num w:numId="2" w16cid:durableId="1481506922">
    <w:abstractNumId w:val="6"/>
  </w:num>
  <w:num w:numId="3" w16cid:durableId="1568997719">
    <w:abstractNumId w:val="5"/>
  </w:num>
  <w:num w:numId="4" w16cid:durableId="1005011141">
    <w:abstractNumId w:val="4"/>
  </w:num>
  <w:num w:numId="5" w16cid:durableId="1086731890">
    <w:abstractNumId w:val="7"/>
  </w:num>
  <w:num w:numId="6" w16cid:durableId="96147607">
    <w:abstractNumId w:val="3"/>
  </w:num>
  <w:num w:numId="7" w16cid:durableId="1293054680">
    <w:abstractNumId w:val="2"/>
  </w:num>
  <w:num w:numId="8" w16cid:durableId="529804911">
    <w:abstractNumId w:val="1"/>
  </w:num>
  <w:num w:numId="9" w16cid:durableId="48578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D25"/>
    <w:rsid w:val="0015074B"/>
    <w:rsid w:val="0029639D"/>
    <w:rsid w:val="00326F90"/>
    <w:rsid w:val="004A25B1"/>
    <w:rsid w:val="00AA1D8D"/>
    <w:rsid w:val="00B47730"/>
    <w:rsid w:val="00CB0664"/>
    <w:rsid w:val="00E1067F"/>
    <w:rsid w:val="00FC693F"/>
    <w:rsid w:val="00FC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6E903"/>
  <w14:defaultImageDpi w14:val="300"/>
  <w15:docId w15:val="{517F8BE9-215C-4FC9-9819-C0BEFAF3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6180F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2422</Words>
  <Characters>13326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Yeison Muñoz</cp:lastModifiedBy>
  <cp:revision>2</cp:revision>
  <dcterms:created xsi:type="dcterms:W3CDTF">2013-12-23T23:15:00Z</dcterms:created>
  <dcterms:modified xsi:type="dcterms:W3CDTF">2026-09-08T22:24:00Z</dcterms:modified>
  <cp:category/>
</cp:coreProperties>
</file>